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Times New Roman" w:hAnsi="Times New Roman" w:eastAsia="Times New Roman"/>
          <w:b/>
          <w:sz w:val="32"/>
        </w:rPr>
        <w:t>DESIGN AND DEVELOPMENT OF AN</w:t>
      </w:r>
    </w:p>
    <w:p>
      <w:pPr>
        <w:spacing w:after="160"/>
        <w:jc w:val="center"/>
      </w:pPr>
      <w:r>
        <w:rPr>
          <w:rFonts w:ascii="Times New Roman" w:hAnsi="Times New Roman" w:eastAsia="Times New Roman"/>
          <w:b/>
          <w:sz w:val="32"/>
        </w:rPr>
        <w:t>ONLINE RENTAL AND PROPERTY LISTING</w:t>
      </w:r>
    </w:p>
    <w:p>
      <w:pPr>
        <w:spacing w:after="160"/>
        <w:jc w:val="center"/>
      </w:pPr>
      <w:r>
        <w:rPr>
          <w:rFonts w:ascii="Times New Roman" w:hAnsi="Times New Roman" w:eastAsia="Times New Roman"/>
          <w:b/>
          <w:sz w:val="32"/>
        </w:rPr>
        <w:t>MANAGEMENT SYSTEM</w:t>
      </w:r>
    </w:p>
    <w:p/>
    <w:p>
      <w:pPr>
        <w:spacing w:after="160"/>
        <w:jc w:val="center"/>
      </w:pPr>
      <w:r>
        <w:rPr>
          <w:rFonts w:ascii="Times New Roman" w:hAnsi="Times New Roman" w:eastAsia="Times New Roman"/>
          <w:b/>
          <w:sz w:val="28"/>
        </w:rPr>
        <w:t>(RentEase)</w:t>
      </w:r>
    </w:p>
    <w:p/>
    <w:p/>
    <w:p>
      <w:pPr>
        <w:spacing w:after="160"/>
        <w:jc w:val="center"/>
      </w:pPr>
      <w:r>
        <w:rPr>
          <w:rFonts w:ascii="Times New Roman" w:hAnsi="Times New Roman" w:eastAsia="Times New Roman"/>
          <w:b w:val="0"/>
          <w:sz w:val="24"/>
        </w:rPr>
        <w:t>A Project Report</w:t>
      </w:r>
    </w:p>
    <w:p>
      <w:pPr>
        <w:spacing w:after="160"/>
        <w:jc w:val="center"/>
      </w:pPr>
      <w:r>
        <w:rPr>
          <w:rFonts w:ascii="Times New Roman" w:hAnsi="Times New Roman" w:eastAsia="Times New Roman"/>
          <w:b w:val="0"/>
          <w:sz w:val="24"/>
        </w:rPr>
        <w:t>Submitted in partial fulfillment of the requirements</w:t>
      </w:r>
    </w:p>
    <w:p>
      <w:pPr>
        <w:spacing w:after="160"/>
        <w:jc w:val="center"/>
      </w:pPr>
      <w:r>
        <w:rPr>
          <w:rFonts w:ascii="Times New Roman" w:hAnsi="Times New Roman" w:eastAsia="Times New Roman"/>
          <w:b w:val="0"/>
          <w:sz w:val="24"/>
        </w:rPr>
        <w:t>for the award of the degree of</w:t>
      </w:r>
    </w:p>
    <w:p/>
    <w:p>
      <w:pPr>
        <w:spacing w:after="160"/>
        <w:jc w:val="center"/>
      </w:pPr>
      <w:r>
        <w:rPr>
          <w:rFonts w:ascii="Times New Roman" w:hAnsi="Times New Roman" w:eastAsia="Times New Roman"/>
          <w:b/>
          <w:sz w:val="26"/>
        </w:rPr>
        <w:t>BACHELOR OF TECHNOLOGY</w:t>
      </w:r>
    </w:p>
    <w:p>
      <w:pPr>
        <w:spacing w:after="160"/>
        <w:jc w:val="center"/>
      </w:pPr>
      <w:r>
        <w:rPr>
          <w:rFonts w:ascii="Times New Roman" w:hAnsi="Times New Roman" w:eastAsia="Times New Roman"/>
          <w:b w:val="0"/>
          <w:sz w:val="24"/>
        </w:rPr>
        <w:t>in</w:t>
      </w:r>
    </w:p>
    <w:p>
      <w:pPr>
        <w:spacing w:after="160"/>
        <w:jc w:val="center"/>
      </w:pPr>
      <w:r>
        <w:rPr>
          <w:rFonts w:ascii="Times New Roman" w:hAnsi="Times New Roman" w:eastAsia="Times New Roman"/>
          <w:b/>
          <w:sz w:val="26"/>
        </w:rPr>
        <w:t>COMPUTER SCIENCE AND ENGINEERING</w:t>
      </w:r>
    </w:p>
    <w:p/>
    <w:p/>
    <w:p>
      <w:pPr>
        <w:spacing w:after="160"/>
        <w:jc w:val="center"/>
      </w:pPr>
      <w:r>
        <w:rPr>
          <w:rFonts w:ascii="Times New Roman" w:hAnsi="Times New Roman" w:eastAsia="Times New Roman"/>
          <w:b w:val="0"/>
          <w:sz w:val="24"/>
        </w:rPr>
        <w:t>Submitted by</w:t>
      </w:r>
    </w:p>
    <w:p>
      <w:pPr>
        <w:spacing w:after="160"/>
        <w:jc w:val="center"/>
      </w:pPr>
      <w:r>
        <w:rPr>
          <w:rFonts w:ascii="Times New Roman" w:hAnsi="Times New Roman" w:eastAsia="Times New Roman"/>
          <w:b/>
          <w:sz w:val="24"/>
        </w:rPr>
        <w:t>[Your Name]</w:t>
      </w:r>
    </w:p>
    <w:p>
      <w:pPr>
        <w:spacing w:after="160"/>
        <w:jc w:val="center"/>
      </w:pPr>
      <w:r>
        <w:rPr>
          <w:rFonts w:ascii="Times New Roman" w:hAnsi="Times New Roman" w:eastAsia="Times New Roman"/>
          <w:b w:val="0"/>
          <w:sz w:val="24"/>
        </w:rPr>
        <w:t>[Your Roll Number]</w:t>
      </w:r>
    </w:p>
    <w:p/>
    <w:p>
      <w:pPr>
        <w:spacing w:after="160"/>
        <w:jc w:val="center"/>
      </w:pPr>
      <w:r>
        <w:rPr>
          <w:rFonts w:ascii="Times New Roman" w:hAnsi="Times New Roman" w:eastAsia="Times New Roman"/>
          <w:b w:val="0"/>
          <w:sz w:val="24"/>
        </w:rPr>
        <w:t>Under the Guidance of</w:t>
      </w:r>
    </w:p>
    <w:p>
      <w:pPr>
        <w:spacing w:after="160"/>
        <w:jc w:val="center"/>
      </w:pPr>
      <w:r>
        <w:rPr>
          <w:rFonts w:ascii="Times New Roman" w:hAnsi="Times New Roman" w:eastAsia="Times New Roman"/>
          <w:b/>
          <w:sz w:val="24"/>
        </w:rPr>
        <w:t>[Guide Name]</w:t>
      </w:r>
    </w:p>
    <w:p/>
    <w:p/>
    <w:p>
      <w:pPr>
        <w:spacing w:after="160"/>
        <w:jc w:val="center"/>
      </w:pPr>
      <w:r>
        <w:rPr>
          <w:rFonts w:ascii="Times New Roman" w:hAnsi="Times New Roman" w:eastAsia="Times New Roman"/>
          <w:b/>
          <w:sz w:val="24"/>
        </w:rPr>
        <w:t>[Your College / University Name]</w:t>
      </w:r>
    </w:p>
    <w:p>
      <w:pPr>
        <w:spacing w:after="160"/>
        <w:jc w:val="center"/>
      </w:pPr>
      <w:r>
        <w:rPr>
          <w:rFonts w:ascii="Times New Roman" w:hAnsi="Times New Roman" w:eastAsia="Times New Roman"/>
          <w:b w:val="0"/>
          <w:sz w:val="24"/>
        </w:rPr>
        <w:t>Academic Year 2025-26</w:t>
      </w:r>
    </w:p>
    <w:p>
      <w:r>
        <w:br w:type="page"/>
      </w:r>
    </w:p>
    <w:p>
      <w:pPr>
        <w:pStyle w:val="Heading1"/>
      </w:pPr>
      <w:r>
        <w:rPr>
          <w:rFonts w:ascii="Times New Roman" w:hAnsi="Times New Roman" w:eastAsia="Times New Roman"/>
          <w:b/>
          <w:sz w:val="32"/>
        </w:rPr>
        <w:t>CERTIFICATE</w:t>
      </w:r>
    </w:p>
    <w:p>
      <w:pPr>
        <w:spacing w:after="160"/>
        <w:jc w:val="both"/>
      </w:pPr>
      <w:r>
        <w:rPr>
          <w:rFonts w:ascii="Times New Roman" w:hAnsi="Times New Roman" w:eastAsia="Times New Roman"/>
          <w:b w:val="0"/>
          <w:sz w:val="24"/>
        </w:rPr>
        <w:t>This is to certify that the project entitled “Design and Development of an Online Rental and Property Listing Management System (RentEase)” submitted by [Your Name], bearing Roll No. [Roll Number], in partial fulfillment of the requirements for the award of the degree of Bachelor of Technology in Computer Science and Engineering, is a bonafide record of work carried out under my guidance and supervision.</w:t>
      </w:r>
    </w:p>
    <w:p/>
    <w:p>
      <w:pPr>
        <w:spacing w:after="160"/>
        <w:jc w:val="both"/>
      </w:pPr>
      <w:r>
        <w:rPr>
          <w:rFonts w:ascii="Times New Roman" w:hAnsi="Times New Roman" w:eastAsia="Times New Roman"/>
          <w:b w:val="0"/>
          <w:sz w:val="24"/>
        </w:rPr>
        <w:t>The project work has been completed satisfactorily and is worthy of acceptance.</w:t>
      </w:r>
    </w:p>
    <w:p/>
    <w:p/>
    <w:p>
      <w:pPr>
        <w:spacing w:after="160"/>
      </w:pPr>
      <w:r>
        <w:rPr>
          <w:rFonts w:ascii="Times New Roman" w:hAnsi="Times New Roman" w:eastAsia="Times New Roman"/>
          <w:b w:val="0"/>
          <w:sz w:val="24"/>
        </w:rPr>
        <w:t>_________________________</w:t>
      </w:r>
    </w:p>
    <w:p>
      <w:pPr>
        <w:spacing w:after="160"/>
      </w:pPr>
      <w:r>
        <w:rPr>
          <w:rFonts w:ascii="Times New Roman" w:hAnsi="Times New Roman" w:eastAsia="Times New Roman"/>
          <w:b/>
          <w:sz w:val="24"/>
        </w:rPr>
        <w:t>Guide Signature</w:t>
      </w:r>
    </w:p>
    <w:p>
      <w:pPr>
        <w:spacing w:after="160"/>
      </w:pPr>
      <w:r>
        <w:rPr>
          <w:rFonts w:ascii="Times New Roman" w:hAnsi="Times New Roman" w:eastAsia="Times New Roman"/>
          <w:b w:val="0"/>
          <w:sz w:val="24"/>
        </w:rPr>
        <w:t>[Guide Name]</w:t>
      </w:r>
    </w:p>
    <w:p>
      <w:pPr>
        <w:spacing w:after="160"/>
      </w:pPr>
      <w:r>
        <w:rPr>
          <w:rFonts w:ascii="Times New Roman" w:hAnsi="Times New Roman" w:eastAsia="Times New Roman"/>
          <w:b w:val="0"/>
          <w:sz w:val="24"/>
        </w:rPr>
        <w:t>Designation</w:t>
      </w:r>
    </w:p>
    <w:p/>
    <w:p>
      <w:pPr>
        <w:spacing w:after="160"/>
      </w:pPr>
      <w:r>
        <w:rPr>
          <w:rFonts w:ascii="Times New Roman" w:hAnsi="Times New Roman" w:eastAsia="Times New Roman"/>
          <w:b w:val="0"/>
          <w:sz w:val="24"/>
        </w:rPr>
        <w:t>_________________________</w:t>
      </w:r>
    </w:p>
    <w:p>
      <w:pPr>
        <w:spacing w:after="160"/>
      </w:pPr>
      <w:r>
        <w:rPr>
          <w:rFonts w:ascii="Times New Roman" w:hAnsi="Times New Roman" w:eastAsia="Times New Roman"/>
          <w:b/>
          <w:sz w:val="24"/>
        </w:rPr>
        <w:t>Head of the Department</w:t>
      </w:r>
    </w:p>
    <w:p/>
    <w:p>
      <w:pPr>
        <w:spacing w:after="160"/>
      </w:pPr>
      <w:r>
        <w:rPr>
          <w:rFonts w:ascii="Times New Roman" w:hAnsi="Times New Roman" w:eastAsia="Times New Roman"/>
          <w:b w:val="0"/>
          <w:sz w:val="24"/>
        </w:rPr>
        <w:t>_________________________</w:t>
      </w:r>
    </w:p>
    <w:p>
      <w:pPr>
        <w:spacing w:after="160"/>
      </w:pPr>
      <w:r>
        <w:rPr>
          <w:rFonts w:ascii="Times New Roman" w:hAnsi="Times New Roman" w:eastAsia="Times New Roman"/>
          <w:b/>
          <w:sz w:val="24"/>
        </w:rPr>
        <w:t>External Examiner</w:t>
      </w:r>
    </w:p>
    <w:p/>
    <w:p>
      <w:pPr>
        <w:spacing w:after="160"/>
      </w:pPr>
      <w:r>
        <w:rPr>
          <w:rFonts w:ascii="Times New Roman" w:hAnsi="Times New Roman" w:eastAsia="Times New Roman"/>
          <w:b w:val="0"/>
          <w:sz w:val="24"/>
        </w:rPr>
        <w:t>Date: _______________     Place: _______________</w:t>
      </w:r>
    </w:p>
    <w:p>
      <w:r>
        <w:br w:type="page"/>
      </w:r>
    </w:p>
    <w:p>
      <w:pPr>
        <w:pStyle w:val="Heading1"/>
      </w:pPr>
      <w:r>
        <w:rPr>
          <w:rFonts w:ascii="Times New Roman" w:hAnsi="Times New Roman" w:eastAsia="Times New Roman"/>
          <w:b/>
          <w:sz w:val="32"/>
        </w:rPr>
        <w:t>DECLARATION</w:t>
      </w:r>
    </w:p>
    <w:p>
      <w:pPr>
        <w:spacing w:after="160"/>
        <w:jc w:val="both"/>
      </w:pPr>
      <w:r>
        <w:rPr>
          <w:rFonts w:ascii="Times New Roman" w:hAnsi="Times New Roman" w:eastAsia="Times New Roman"/>
          <w:b w:val="0"/>
          <w:sz w:val="24"/>
        </w:rPr>
        <w:t>I hereby declare that the project work entitled “Design and Development of an Online Rental and Property Listing Management System (RentEase)” submitted to [University Name] is a record of an original work done by me under the guidance of [Guide Name] and that this project work has not formed the basis for the award of any degree, diploma, associateship, fellowship or any other similar titles.</w:t>
      </w:r>
    </w:p>
    <w:p/>
    <w:p>
      <w:pPr>
        <w:spacing w:after="160"/>
        <w:jc w:val="both"/>
      </w:pPr>
      <w:r>
        <w:rPr>
          <w:rFonts w:ascii="Times New Roman" w:hAnsi="Times New Roman" w:eastAsia="Times New Roman"/>
          <w:b w:val="0"/>
          <w:sz w:val="24"/>
        </w:rPr>
        <w:t>I further declare that the project report has been prepared by me and all the sources of information used have been duly acknowledged.</w:t>
      </w:r>
    </w:p>
    <w:p/>
    <w:p/>
    <w:p>
      <w:pPr>
        <w:spacing w:after="160"/>
      </w:pPr>
      <w:r>
        <w:rPr>
          <w:rFonts w:ascii="Times New Roman" w:hAnsi="Times New Roman" w:eastAsia="Times New Roman"/>
          <w:b w:val="0"/>
          <w:sz w:val="24"/>
        </w:rPr>
        <w:t>_________________________</w:t>
      </w:r>
    </w:p>
    <w:p>
      <w:pPr>
        <w:spacing w:after="160"/>
      </w:pPr>
      <w:r>
        <w:rPr>
          <w:rFonts w:ascii="Times New Roman" w:hAnsi="Times New Roman" w:eastAsia="Times New Roman"/>
          <w:b/>
          <w:sz w:val="24"/>
        </w:rPr>
        <w:t>[Your Name]</w:t>
      </w:r>
    </w:p>
    <w:p>
      <w:pPr>
        <w:spacing w:after="160"/>
      </w:pPr>
      <w:r>
        <w:rPr>
          <w:rFonts w:ascii="Times New Roman" w:hAnsi="Times New Roman" w:eastAsia="Times New Roman"/>
          <w:b w:val="0"/>
          <w:sz w:val="24"/>
        </w:rPr>
        <w:t>Roll No: [Your Roll Number]</w:t>
      </w:r>
    </w:p>
    <w:p>
      <w:pPr>
        <w:spacing w:after="160"/>
      </w:pPr>
      <w:r>
        <w:rPr>
          <w:rFonts w:ascii="Times New Roman" w:hAnsi="Times New Roman" w:eastAsia="Times New Roman"/>
          <w:b w:val="0"/>
          <w:sz w:val="24"/>
        </w:rPr>
        <w:t>Date: _______________</w:t>
      </w:r>
    </w:p>
    <w:p>
      <w:r>
        <w:br w:type="page"/>
      </w:r>
    </w:p>
    <w:p>
      <w:pPr>
        <w:pStyle w:val="Heading1"/>
      </w:pPr>
      <w:r>
        <w:rPr>
          <w:rFonts w:ascii="Times New Roman" w:hAnsi="Times New Roman" w:eastAsia="Times New Roman"/>
          <w:b/>
          <w:sz w:val="32"/>
        </w:rPr>
        <w:t>ACKNOWLEDGEMENT</w:t>
      </w:r>
    </w:p>
    <w:p>
      <w:pPr>
        <w:spacing w:after="160"/>
        <w:jc w:val="both"/>
      </w:pPr>
      <w:r>
        <w:rPr>
          <w:rFonts w:ascii="Times New Roman" w:hAnsi="Times New Roman" w:eastAsia="Times New Roman"/>
          <w:b w:val="0"/>
          <w:sz w:val="24"/>
        </w:rPr>
        <w:t>I express my sincere gratitude to my project guide [Guide Name] for their valuable guidance, constant encouragement and constructive suggestions throughout the course of this project.</w:t>
      </w:r>
    </w:p>
    <w:p>
      <w:pPr>
        <w:spacing w:after="160"/>
        <w:jc w:val="both"/>
      </w:pPr>
      <w:r>
        <w:rPr>
          <w:rFonts w:ascii="Times New Roman" w:hAnsi="Times New Roman" w:eastAsia="Times New Roman"/>
          <w:b w:val="0"/>
          <w:sz w:val="24"/>
        </w:rPr>
        <w:t>I am thankful to the Head of the Department and all the faculty members of the Department of Computer Science and Engineering for their support and for providing the necessary facilities.</w:t>
      </w:r>
    </w:p>
    <w:p>
      <w:pPr>
        <w:spacing w:after="160"/>
        <w:jc w:val="both"/>
      </w:pPr>
      <w:r>
        <w:rPr>
          <w:rFonts w:ascii="Times New Roman" w:hAnsi="Times New Roman" w:eastAsia="Times New Roman"/>
          <w:b w:val="0"/>
          <w:sz w:val="24"/>
        </w:rPr>
        <w:t>I also thank my parents, friends and classmates for their continuous moral support and encouragement.</w:t>
      </w:r>
    </w:p>
    <w:p>
      <w:pPr>
        <w:spacing w:after="160"/>
        <w:jc w:val="both"/>
      </w:pPr>
      <w:r>
        <w:rPr>
          <w:rFonts w:ascii="Times New Roman" w:hAnsi="Times New Roman" w:eastAsia="Times New Roman"/>
          <w:b w:val="0"/>
          <w:sz w:val="24"/>
        </w:rPr>
        <w:t>Finally, I thank the developers of the open-source libraries (Flask, SQLAlchemy, Bootstrap, etc.) that made this project possible.</w:t>
      </w:r>
    </w:p>
    <w:p/>
    <w:p>
      <w:pPr>
        <w:spacing w:after="160"/>
      </w:pPr>
      <w:r>
        <w:rPr>
          <w:rFonts w:ascii="Times New Roman" w:hAnsi="Times New Roman" w:eastAsia="Times New Roman"/>
          <w:b w:val="0"/>
          <w:sz w:val="24"/>
        </w:rPr>
        <w:t>[Your Name]</w:t>
      </w:r>
    </w:p>
    <w:p>
      <w:r>
        <w:br w:type="page"/>
      </w:r>
    </w:p>
    <w:p>
      <w:pPr>
        <w:pStyle w:val="Heading1"/>
      </w:pPr>
      <w:r>
        <w:rPr>
          <w:rFonts w:ascii="Times New Roman" w:hAnsi="Times New Roman" w:eastAsia="Times New Roman"/>
          <w:b/>
          <w:sz w:val="32"/>
        </w:rPr>
        <w:t>ABSTRACT</w:t>
      </w:r>
    </w:p>
    <w:p>
      <w:pPr>
        <w:spacing w:after="160"/>
        <w:jc w:val="both"/>
      </w:pPr>
      <w:r>
        <w:rPr>
          <w:rFonts w:ascii="Times New Roman" w:hAnsi="Times New Roman" w:eastAsia="Times New Roman"/>
          <w:b w:val="0"/>
          <w:sz w:val="24"/>
        </w:rPr>
        <w:t>The rapid growth of urbanization and the increasing demand for rental housing have created a need for an efficient, transparent and user-friendly online platform that connects property owners with potential tenants. Traditional methods of finding and listing rental properties are often time-consuming, lack transparency and involve intermediaries.</w:t>
      </w:r>
    </w:p>
    <w:p>
      <w:pPr>
        <w:spacing w:after="160"/>
        <w:jc w:val="both"/>
      </w:pPr>
      <w:r>
        <w:rPr>
          <w:rFonts w:ascii="Times New Roman" w:hAnsi="Times New Roman" w:eastAsia="Times New Roman"/>
          <w:b w:val="0"/>
          <w:sz w:val="24"/>
        </w:rPr>
        <w:t>This project presents the design and development of RentEase – an Online Rental and Property Listing Management System. The system is developed as a full-stack web application using Python (Flask framework) on the backend and MySQL as the database. The frontend is built with Bootstrap 5 and Jinja2 templates for a responsive user experience.</w:t>
      </w:r>
    </w:p>
    <w:p>
      <w:pPr>
        <w:spacing w:after="160"/>
        <w:jc w:val="both"/>
      </w:pPr>
      <w:r>
        <w:rPr>
          <w:rFonts w:ascii="Times New Roman" w:hAnsi="Times New Roman" w:eastAsia="Times New Roman"/>
          <w:b w:val="0"/>
          <w:sz w:val="24"/>
        </w:rPr>
        <w:t>The system supports three primary roles: Administrator, Landlord and Tenant. Landlords can list properties with images, manage availability and approve or reject booking requests. Tenants can search and filter properties based on location, price, type and other criteria, send rental requests and submit reviews. The administrator can oversee users and system statistics.</w:t>
      </w:r>
    </w:p>
    <w:p>
      <w:pPr>
        <w:spacing w:after="160"/>
        <w:jc w:val="both"/>
      </w:pPr>
      <w:r>
        <w:rPr>
          <w:rFonts w:ascii="Times New Roman" w:hAnsi="Times New Roman" w:eastAsia="Times New Roman"/>
          <w:b w:val="0"/>
          <w:sz w:val="24"/>
        </w:rPr>
        <w:t>Key features include role-based authentication, property CRUD operations with image upload, advanced search and filtering, booking workflow, reviews and ratings, and role-specific dashboards. The application demonstrates practical use of MVC architecture, ORM, form validation and secure authentication.</w:t>
      </w:r>
    </w:p>
    <w:p>
      <w:pPr>
        <w:spacing w:after="160"/>
        <w:jc w:val="both"/>
      </w:pPr>
      <w:r>
        <w:rPr>
          <w:rFonts w:ascii="Times New Roman" w:hAnsi="Times New Roman" w:eastAsia="Times New Roman"/>
          <w:b/>
          <w:sz w:val="24"/>
        </w:rPr>
        <w:t>Keywords: Online Rental System, Property Listing, Flask, MySQL, Web Application, Role-based Access Control, Booking Management</w:t>
      </w:r>
    </w:p>
    <w:p>
      <w:r>
        <w:br w:type="page"/>
      </w:r>
    </w:p>
    <w:p>
      <w:pPr>
        <w:pStyle w:val="Heading1"/>
      </w:pPr>
      <w:r>
        <w:rPr>
          <w:rFonts w:ascii="Times New Roman" w:hAnsi="Times New Roman" w:eastAsia="Times New Roman"/>
          <w:b/>
          <w:sz w:val="32"/>
        </w:rPr>
        <w:t>TABLE OF CONTENTS</w:t>
      </w:r>
    </w:p>
    <w:p>
      <w:r>
        <w:rPr>
          <w:rFonts w:ascii="Times New Roman" w:hAnsi="Times New Roman" w:eastAsia="Times New Roman"/>
          <w:b w:val="0"/>
          <w:sz w:val="24"/>
        </w:rPr>
        <w:t>1. INTRODUCTION</w:t>
      </w:r>
      <w:r>
        <w:rPr>
          <w:rFonts w:ascii="Times New Roman" w:hAnsi="Times New Roman" w:eastAsia="Times New Roman"/>
          <w:b w:val="0"/>
          <w:sz w:val="24"/>
        </w:rPr>
        <w:t xml:space="preserve"> ............................................. 1</w:t>
      </w:r>
    </w:p>
    <w:p>
      <w:r>
        <w:rPr>
          <w:rFonts w:ascii="Times New Roman" w:hAnsi="Times New Roman" w:eastAsia="Times New Roman"/>
          <w:b w:val="0"/>
          <w:sz w:val="24"/>
        </w:rPr>
        <w:t xml:space="preserve">   1.1 Overview</w:t>
      </w:r>
      <w:r>
        <w:rPr>
          <w:rFonts w:ascii="Times New Roman" w:hAnsi="Times New Roman" w:eastAsia="Times New Roman"/>
          <w:b w:val="0"/>
          <w:sz w:val="24"/>
        </w:rPr>
        <w:t xml:space="preserve"> ............................................. 1</w:t>
      </w:r>
    </w:p>
    <w:p>
      <w:r>
        <w:rPr>
          <w:rFonts w:ascii="Times New Roman" w:hAnsi="Times New Roman" w:eastAsia="Times New Roman"/>
          <w:b w:val="0"/>
          <w:sz w:val="24"/>
        </w:rPr>
        <w:t xml:space="preserve">   1.2 Problem Statement</w:t>
      </w:r>
      <w:r>
        <w:rPr>
          <w:rFonts w:ascii="Times New Roman" w:hAnsi="Times New Roman" w:eastAsia="Times New Roman"/>
          <w:b w:val="0"/>
          <w:sz w:val="24"/>
        </w:rPr>
        <w:t xml:space="preserve"> .................................... 2</w:t>
      </w:r>
    </w:p>
    <w:p>
      <w:r>
        <w:rPr>
          <w:rFonts w:ascii="Times New Roman" w:hAnsi="Times New Roman" w:eastAsia="Times New Roman"/>
          <w:b w:val="0"/>
          <w:sz w:val="24"/>
        </w:rPr>
        <w:t xml:space="preserve">   1.3 Objectives</w:t>
      </w:r>
      <w:r>
        <w:rPr>
          <w:rFonts w:ascii="Times New Roman" w:hAnsi="Times New Roman" w:eastAsia="Times New Roman"/>
          <w:b w:val="0"/>
          <w:sz w:val="24"/>
        </w:rPr>
        <w:t xml:space="preserve"> ........................................... 2</w:t>
      </w:r>
    </w:p>
    <w:p>
      <w:r>
        <w:rPr>
          <w:rFonts w:ascii="Times New Roman" w:hAnsi="Times New Roman" w:eastAsia="Times New Roman"/>
          <w:b w:val="0"/>
          <w:sz w:val="24"/>
        </w:rPr>
        <w:t xml:space="preserve">   1.4 Scope of the Project</w:t>
      </w:r>
      <w:r>
        <w:rPr>
          <w:rFonts w:ascii="Times New Roman" w:hAnsi="Times New Roman" w:eastAsia="Times New Roman"/>
          <w:b w:val="0"/>
          <w:sz w:val="24"/>
        </w:rPr>
        <w:t xml:space="preserve"> ................................. 3</w:t>
      </w:r>
    </w:p>
    <w:p>
      <w:r>
        <w:rPr>
          <w:rFonts w:ascii="Times New Roman" w:hAnsi="Times New Roman" w:eastAsia="Times New Roman"/>
          <w:b w:val="0"/>
          <w:sz w:val="24"/>
        </w:rPr>
        <w:t>2. LITERATURE REVIEW / EXISTING SYSTEMS</w:t>
      </w:r>
      <w:r>
        <w:rPr>
          <w:rFonts w:ascii="Times New Roman" w:hAnsi="Times New Roman" w:eastAsia="Times New Roman"/>
          <w:b w:val="0"/>
          <w:sz w:val="24"/>
        </w:rPr>
        <w:t xml:space="preserve"> ..................... 4</w:t>
      </w:r>
    </w:p>
    <w:p>
      <w:r>
        <w:rPr>
          <w:rFonts w:ascii="Times New Roman" w:hAnsi="Times New Roman" w:eastAsia="Times New Roman"/>
          <w:b w:val="0"/>
          <w:sz w:val="24"/>
        </w:rPr>
        <w:t>3. SYSTEM ANALYSIS</w:t>
      </w:r>
      <w:r>
        <w:rPr>
          <w:rFonts w:ascii="Times New Roman" w:hAnsi="Times New Roman" w:eastAsia="Times New Roman"/>
          <w:b w:val="0"/>
          <w:sz w:val="24"/>
        </w:rPr>
        <w:t xml:space="preserve"> .......................................... 6</w:t>
      </w:r>
    </w:p>
    <w:p>
      <w:r>
        <w:rPr>
          <w:rFonts w:ascii="Times New Roman" w:hAnsi="Times New Roman" w:eastAsia="Times New Roman"/>
          <w:b w:val="0"/>
          <w:sz w:val="24"/>
        </w:rPr>
        <w:t xml:space="preserve">   3.1 Functional Requirements</w:t>
      </w:r>
      <w:r>
        <w:rPr>
          <w:rFonts w:ascii="Times New Roman" w:hAnsi="Times New Roman" w:eastAsia="Times New Roman"/>
          <w:b w:val="0"/>
          <w:sz w:val="24"/>
        </w:rPr>
        <w:t xml:space="preserve"> .............................. 6</w:t>
      </w:r>
    </w:p>
    <w:p>
      <w:r>
        <w:rPr>
          <w:rFonts w:ascii="Times New Roman" w:hAnsi="Times New Roman" w:eastAsia="Times New Roman"/>
          <w:b w:val="0"/>
          <w:sz w:val="24"/>
        </w:rPr>
        <w:t xml:space="preserve">   3.2 Non-Functional Requirements</w:t>
      </w:r>
      <w:r>
        <w:rPr>
          <w:rFonts w:ascii="Times New Roman" w:hAnsi="Times New Roman" w:eastAsia="Times New Roman"/>
          <w:b w:val="0"/>
          <w:sz w:val="24"/>
        </w:rPr>
        <w:t xml:space="preserve"> .......................... 7</w:t>
      </w:r>
    </w:p>
    <w:p>
      <w:r>
        <w:rPr>
          <w:rFonts w:ascii="Times New Roman" w:hAnsi="Times New Roman" w:eastAsia="Times New Roman"/>
          <w:b w:val="0"/>
          <w:sz w:val="24"/>
        </w:rPr>
        <w:t xml:space="preserve">   3.3 Feasibility Study</w:t>
      </w:r>
      <w:r>
        <w:rPr>
          <w:rFonts w:ascii="Times New Roman" w:hAnsi="Times New Roman" w:eastAsia="Times New Roman"/>
          <w:b w:val="0"/>
          <w:sz w:val="24"/>
        </w:rPr>
        <w:t xml:space="preserve"> .................................... 7</w:t>
      </w:r>
    </w:p>
    <w:p>
      <w:r>
        <w:rPr>
          <w:rFonts w:ascii="Times New Roman" w:hAnsi="Times New Roman" w:eastAsia="Times New Roman"/>
          <w:b w:val="0"/>
          <w:sz w:val="24"/>
        </w:rPr>
        <w:t>4. SYSTEM DESIGN</w:t>
      </w:r>
      <w:r>
        <w:rPr>
          <w:rFonts w:ascii="Times New Roman" w:hAnsi="Times New Roman" w:eastAsia="Times New Roman"/>
          <w:b w:val="0"/>
          <w:sz w:val="24"/>
        </w:rPr>
        <w:t xml:space="preserve"> ............................................ 8</w:t>
      </w:r>
    </w:p>
    <w:p>
      <w:r>
        <w:rPr>
          <w:rFonts w:ascii="Times New Roman" w:hAnsi="Times New Roman" w:eastAsia="Times New Roman"/>
          <w:b w:val="0"/>
          <w:sz w:val="24"/>
        </w:rPr>
        <w:t xml:space="preserve">   4.1 System Architecture</w:t>
      </w:r>
      <w:r>
        <w:rPr>
          <w:rFonts w:ascii="Times New Roman" w:hAnsi="Times New Roman" w:eastAsia="Times New Roman"/>
          <w:b w:val="0"/>
          <w:sz w:val="24"/>
        </w:rPr>
        <w:t xml:space="preserve"> .................................. 8</w:t>
      </w:r>
    </w:p>
    <w:p>
      <w:r>
        <w:rPr>
          <w:rFonts w:ascii="Times New Roman" w:hAnsi="Times New Roman" w:eastAsia="Times New Roman"/>
          <w:b w:val="0"/>
          <w:sz w:val="24"/>
        </w:rPr>
        <w:t xml:space="preserve">   4.2 Database Design (ER Diagram &amp; Schema)</w:t>
      </w:r>
      <w:r>
        <w:rPr>
          <w:rFonts w:ascii="Times New Roman" w:hAnsi="Times New Roman" w:eastAsia="Times New Roman"/>
          <w:b w:val="0"/>
          <w:sz w:val="24"/>
        </w:rPr>
        <w:t xml:space="preserve"> ................ 9</w:t>
      </w:r>
    </w:p>
    <w:p>
      <w:r>
        <w:rPr>
          <w:rFonts w:ascii="Times New Roman" w:hAnsi="Times New Roman" w:eastAsia="Times New Roman"/>
          <w:b w:val="0"/>
          <w:sz w:val="24"/>
        </w:rPr>
        <w:t xml:space="preserve">   4.3 Use Case Diagram</w:t>
      </w:r>
      <w:r>
        <w:rPr>
          <w:rFonts w:ascii="Times New Roman" w:hAnsi="Times New Roman" w:eastAsia="Times New Roman"/>
          <w:b w:val="0"/>
          <w:sz w:val="24"/>
        </w:rPr>
        <w:t xml:space="preserve"> ..................................... 11</w:t>
      </w:r>
    </w:p>
    <w:p>
      <w:r>
        <w:rPr>
          <w:rFonts w:ascii="Times New Roman" w:hAnsi="Times New Roman" w:eastAsia="Times New Roman"/>
          <w:b w:val="0"/>
          <w:sz w:val="24"/>
        </w:rPr>
        <w:t xml:space="preserve">   4.4 Data Flow Diagram</w:t>
      </w:r>
      <w:r>
        <w:rPr>
          <w:rFonts w:ascii="Times New Roman" w:hAnsi="Times New Roman" w:eastAsia="Times New Roman"/>
          <w:b w:val="0"/>
          <w:sz w:val="24"/>
        </w:rPr>
        <w:t xml:space="preserve"> .................................... 12</w:t>
      </w:r>
    </w:p>
    <w:p>
      <w:r>
        <w:rPr>
          <w:rFonts w:ascii="Times New Roman" w:hAnsi="Times New Roman" w:eastAsia="Times New Roman"/>
          <w:b w:val="0"/>
          <w:sz w:val="24"/>
        </w:rPr>
        <w:t>5. IMPLEMENTATION</w:t>
      </w:r>
      <w:r>
        <w:rPr>
          <w:rFonts w:ascii="Times New Roman" w:hAnsi="Times New Roman" w:eastAsia="Times New Roman"/>
          <w:b w:val="0"/>
          <w:sz w:val="24"/>
        </w:rPr>
        <w:t xml:space="preserve"> ........................................... 13</w:t>
      </w:r>
    </w:p>
    <w:p>
      <w:r>
        <w:rPr>
          <w:rFonts w:ascii="Times New Roman" w:hAnsi="Times New Roman" w:eastAsia="Times New Roman"/>
          <w:b w:val="0"/>
          <w:sz w:val="24"/>
        </w:rPr>
        <w:t xml:space="preserve">   5.1 Technology Stack</w:t>
      </w:r>
      <w:r>
        <w:rPr>
          <w:rFonts w:ascii="Times New Roman" w:hAnsi="Times New Roman" w:eastAsia="Times New Roman"/>
          <w:b w:val="0"/>
          <w:sz w:val="24"/>
        </w:rPr>
        <w:t xml:space="preserve"> ..................................... 13</w:t>
      </w:r>
    </w:p>
    <w:p>
      <w:r>
        <w:rPr>
          <w:rFonts w:ascii="Times New Roman" w:hAnsi="Times New Roman" w:eastAsia="Times New Roman"/>
          <w:b w:val="0"/>
          <w:sz w:val="24"/>
        </w:rPr>
        <w:t xml:space="preserve">   5.2 Module Description</w:t>
      </w:r>
      <w:r>
        <w:rPr>
          <w:rFonts w:ascii="Times New Roman" w:hAnsi="Times New Roman" w:eastAsia="Times New Roman"/>
          <w:b w:val="0"/>
          <w:sz w:val="24"/>
        </w:rPr>
        <w:t xml:space="preserve"> ................................... 14</w:t>
      </w:r>
    </w:p>
    <w:p>
      <w:r>
        <w:rPr>
          <w:rFonts w:ascii="Times New Roman" w:hAnsi="Times New Roman" w:eastAsia="Times New Roman"/>
          <w:b w:val="0"/>
          <w:sz w:val="24"/>
        </w:rPr>
        <w:t xml:space="preserve">   5.3 Security Considerations</w:t>
      </w:r>
      <w:r>
        <w:rPr>
          <w:rFonts w:ascii="Times New Roman" w:hAnsi="Times New Roman" w:eastAsia="Times New Roman"/>
          <w:b w:val="0"/>
          <w:sz w:val="24"/>
        </w:rPr>
        <w:t xml:space="preserve"> .............................. 16</w:t>
      </w:r>
    </w:p>
    <w:p>
      <w:r>
        <w:rPr>
          <w:rFonts w:ascii="Times New Roman" w:hAnsi="Times New Roman" w:eastAsia="Times New Roman"/>
          <w:b w:val="0"/>
          <w:sz w:val="24"/>
        </w:rPr>
        <w:t>6. TESTING</w:t>
      </w:r>
      <w:r>
        <w:rPr>
          <w:rFonts w:ascii="Times New Roman" w:hAnsi="Times New Roman" w:eastAsia="Times New Roman"/>
          <w:b w:val="0"/>
          <w:sz w:val="24"/>
        </w:rPr>
        <w:t xml:space="preserve"> .................................................. 17</w:t>
      </w:r>
    </w:p>
    <w:p>
      <w:r>
        <w:rPr>
          <w:rFonts w:ascii="Times New Roman" w:hAnsi="Times New Roman" w:eastAsia="Times New Roman"/>
          <w:b w:val="0"/>
          <w:sz w:val="24"/>
        </w:rPr>
        <w:t>7. RESULTS AND DISCUSSION</w:t>
      </w:r>
      <w:r>
        <w:rPr>
          <w:rFonts w:ascii="Times New Roman" w:hAnsi="Times New Roman" w:eastAsia="Times New Roman"/>
          <w:b w:val="0"/>
          <w:sz w:val="24"/>
        </w:rPr>
        <w:t xml:space="preserve"> ................................... 19</w:t>
      </w:r>
    </w:p>
    <w:p>
      <w:r>
        <w:rPr>
          <w:rFonts w:ascii="Times New Roman" w:hAnsi="Times New Roman" w:eastAsia="Times New Roman"/>
          <w:b w:val="0"/>
          <w:sz w:val="24"/>
        </w:rPr>
        <w:t>8. CONCLUSION AND FUTURE SCOPE</w:t>
      </w:r>
      <w:r>
        <w:rPr>
          <w:rFonts w:ascii="Times New Roman" w:hAnsi="Times New Roman" w:eastAsia="Times New Roman"/>
          <w:b w:val="0"/>
          <w:sz w:val="24"/>
        </w:rPr>
        <w:t xml:space="preserve"> .............................. 20</w:t>
      </w:r>
    </w:p>
    <w:p>
      <w:r>
        <w:rPr>
          <w:rFonts w:ascii="Times New Roman" w:hAnsi="Times New Roman" w:eastAsia="Times New Roman"/>
          <w:b w:val="0"/>
          <w:sz w:val="24"/>
        </w:rPr>
        <w:t>REFERENCES</w:t>
      </w:r>
      <w:r>
        <w:rPr>
          <w:rFonts w:ascii="Times New Roman" w:hAnsi="Times New Roman" w:eastAsia="Times New Roman"/>
          <w:b w:val="0"/>
          <w:sz w:val="24"/>
        </w:rPr>
        <w:t xml:space="preserve"> .................................................. 21</w:t>
      </w:r>
    </w:p>
    <w:p>
      <w:r>
        <w:rPr>
          <w:rFonts w:ascii="Times New Roman" w:hAnsi="Times New Roman" w:eastAsia="Times New Roman"/>
          <w:b w:val="0"/>
          <w:sz w:val="24"/>
        </w:rPr>
        <w:t>APPENDIX – Installation Guide &amp; Screenshots</w:t>
      </w:r>
      <w:r>
        <w:rPr>
          <w:rFonts w:ascii="Times New Roman" w:hAnsi="Times New Roman" w:eastAsia="Times New Roman"/>
          <w:b w:val="0"/>
          <w:sz w:val="24"/>
        </w:rPr>
        <w:t xml:space="preserve"> ................. 22</w:t>
      </w:r>
    </w:p>
    <w:p>
      <w:r>
        <w:br w:type="page"/>
      </w:r>
    </w:p>
    <w:p>
      <w:pPr>
        <w:pStyle w:val="Heading1"/>
      </w:pPr>
      <w:r>
        <w:rPr>
          <w:rFonts w:ascii="Times New Roman" w:hAnsi="Times New Roman" w:eastAsia="Times New Roman"/>
          <w:b/>
          <w:sz w:val="32"/>
        </w:rPr>
        <w:t>CHAPTER 1: INTRODUCTION</w:t>
      </w:r>
    </w:p>
    <w:p>
      <w:pPr>
        <w:pStyle w:val="Heading2"/>
      </w:pPr>
      <w:r>
        <w:rPr>
          <w:rFonts w:ascii="Times New Roman" w:hAnsi="Times New Roman" w:eastAsia="Times New Roman"/>
          <w:b/>
          <w:sz w:val="28"/>
        </w:rPr>
        <w:t>1.1 Overview</w:t>
      </w:r>
    </w:p>
    <w:p>
      <w:pPr>
        <w:spacing w:after="160"/>
        <w:jc w:val="both"/>
      </w:pPr>
      <w:r>
        <w:rPr>
          <w:rFonts w:ascii="Times New Roman" w:hAnsi="Times New Roman" w:eastAsia="Times New Roman"/>
          <w:b w:val="0"/>
          <w:sz w:val="24"/>
        </w:rPr>
        <w:t>Finding a suitable rental property or finding reliable tenants is a common challenge in urban India and many other countries. The process often involves newspaper advertisements, local brokers, social media groups or visiting multiple locations physically. These methods are inefficient, lack transparency regarding pricing and property condition, and can involve high intermediary commissions.</w:t>
      </w:r>
    </w:p>
    <w:p>
      <w:pPr>
        <w:spacing w:after="160"/>
        <w:jc w:val="both"/>
      </w:pPr>
      <w:r>
        <w:rPr>
          <w:rFonts w:ascii="Times New Roman" w:hAnsi="Times New Roman" w:eastAsia="Times New Roman"/>
          <w:b w:val="0"/>
          <w:sz w:val="24"/>
        </w:rPr>
        <w:t>RentEase is a web-based platform designed to bridge the gap between property owners (landlords) and people looking for rental accommodation (tenants). The system provides a centralized digital marketplace where properties can be listed with detailed information and images, searched using multiple filters, and booked through a simple request-approval workflow.</w:t>
      </w:r>
    </w:p>
    <w:p>
      <w:pPr>
        <w:pStyle w:val="Heading2"/>
      </w:pPr>
      <w:r>
        <w:rPr>
          <w:rFonts w:ascii="Times New Roman" w:hAnsi="Times New Roman" w:eastAsia="Times New Roman"/>
          <w:b/>
          <w:sz w:val="28"/>
        </w:rPr>
        <w:t>1.2 Problem Statement</w:t>
      </w:r>
    </w:p>
    <w:p>
      <w:pPr>
        <w:spacing w:after="160"/>
        <w:jc w:val="both"/>
      </w:pPr>
      <w:r>
        <w:rPr>
          <w:rFonts w:ascii="Times New Roman" w:hAnsi="Times New Roman" w:eastAsia="Times New Roman"/>
          <w:b w:val="0"/>
          <w:sz w:val="24"/>
        </w:rPr>
        <w:t>Existing offline and semi-online methods of rental property management suffer from the following problems:</w:t>
      </w:r>
    </w:p>
    <w:p>
      <w:pPr>
        <w:pStyle w:val="ListBullet"/>
      </w:pPr>
      <w:r>
        <w:rPr>
          <w:rFonts w:ascii="Times New Roman" w:hAnsi="Times New Roman" w:eastAsia="Times New Roman"/>
          <w:b w:val="0"/>
          <w:sz w:val="24"/>
        </w:rPr>
        <w:t>Lack of a single trusted platform for verified listings</w:t>
      </w:r>
    </w:p>
    <w:p>
      <w:pPr>
        <w:pStyle w:val="ListBullet"/>
      </w:pPr>
      <w:r>
        <w:rPr>
          <w:rFonts w:ascii="Times New Roman" w:hAnsi="Times New Roman" w:eastAsia="Times New Roman"/>
          <w:b w:val="0"/>
          <w:sz w:val="24"/>
        </w:rPr>
        <w:t>Difficulty in comparing multiple properties quickly</w:t>
      </w:r>
    </w:p>
    <w:p>
      <w:pPr>
        <w:pStyle w:val="ListBullet"/>
      </w:pPr>
      <w:r>
        <w:rPr>
          <w:rFonts w:ascii="Times New Roman" w:hAnsi="Times New Roman" w:eastAsia="Times New Roman"/>
          <w:b w:val="0"/>
          <w:sz w:val="24"/>
        </w:rPr>
        <w:t>No standardized way to request and track rental applications</w:t>
      </w:r>
    </w:p>
    <w:p>
      <w:pPr>
        <w:pStyle w:val="ListBullet"/>
      </w:pPr>
      <w:r>
        <w:rPr>
          <w:rFonts w:ascii="Times New Roman" w:hAnsi="Times New Roman" w:eastAsia="Times New Roman"/>
          <w:b w:val="0"/>
          <w:sz w:val="24"/>
        </w:rPr>
        <w:t>Limited transparency in pricing and availability</w:t>
      </w:r>
    </w:p>
    <w:p>
      <w:pPr>
        <w:pStyle w:val="ListBullet"/>
      </w:pPr>
      <w:r>
        <w:rPr>
          <w:rFonts w:ascii="Times New Roman" w:hAnsi="Times New Roman" w:eastAsia="Times New Roman"/>
          <w:b w:val="0"/>
          <w:sz w:val="24"/>
        </w:rPr>
        <w:t>Absence of review/rating systems for properties and landlords</w:t>
      </w:r>
    </w:p>
    <w:p>
      <w:pPr>
        <w:pStyle w:val="ListBullet"/>
      </w:pPr>
      <w:r>
        <w:rPr>
          <w:rFonts w:ascii="Times New Roman" w:hAnsi="Times New Roman" w:eastAsia="Times New Roman"/>
          <w:b w:val="0"/>
          <w:sz w:val="24"/>
        </w:rPr>
        <w:t>High dependence on brokers leading to extra cost</w:t>
      </w:r>
    </w:p>
    <w:p>
      <w:pPr>
        <w:pStyle w:val="Heading2"/>
      </w:pPr>
      <w:r>
        <w:rPr>
          <w:rFonts w:ascii="Times New Roman" w:hAnsi="Times New Roman" w:eastAsia="Times New Roman"/>
          <w:b/>
          <w:sz w:val="28"/>
        </w:rPr>
        <w:t>1.3 Objectives</w:t>
      </w:r>
    </w:p>
    <w:p>
      <w:pPr>
        <w:spacing w:after="160"/>
        <w:jc w:val="both"/>
      </w:pPr>
      <w:r>
        <w:rPr>
          <w:rFonts w:ascii="Times New Roman" w:hAnsi="Times New Roman" w:eastAsia="Times New Roman"/>
          <w:b w:val="0"/>
          <w:sz w:val="24"/>
        </w:rPr>
        <w:t>The main objectives of this project are:</w:t>
      </w:r>
    </w:p>
    <w:p>
      <w:pPr>
        <w:pStyle w:val="ListNumber"/>
      </w:pPr>
      <w:r>
        <w:rPr>
          <w:rFonts w:ascii="Times New Roman" w:hAnsi="Times New Roman" w:eastAsia="Times New Roman"/>
          <w:b w:val="0"/>
          <w:sz w:val="24"/>
        </w:rPr>
        <w:t>To design and develop a full-stack web application for online rental and property listing management using Python (Flask) and MySQL.</w:t>
      </w:r>
    </w:p>
    <w:p>
      <w:pPr>
        <w:pStyle w:val="ListNumber"/>
      </w:pPr>
      <w:r>
        <w:rPr>
          <w:rFonts w:ascii="Times New Roman" w:hAnsi="Times New Roman" w:eastAsia="Times New Roman"/>
          <w:b w:val="0"/>
          <w:sz w:val="24"/>
        </w:rPr>
        <w:t>To implement role-based access control for Admin, Landlord and Tenant users.</w:t>
      </w:r>
    </w:p>
    <w:p>
      <w:pPr>
        <w:pStyle w:val="ListNumber"/>
      </w:pPr>
      <w:r>
        <w:rPr>
          <w:rFonts w:ascii="Times New Roman" w:hAnsi="Times New Roman" w:eastAsia="Times New Roman"/>
          <w:b w:val="0"/>
          <w:sz w:val="24"/>
        </w:rPr>
        <w:t>To provide landlords with tools to list, edit, delete properties and manage booking requests.</w:t>
      </w:r>
    </w:p>
    <w:p>
      <w:pPr>
        <w:pStyle w:val="ListNumber"/>
      </w:pPr>
      <w:r>
        <w:rPr>
          <w:rFonts w:ascii="Times New Roman" w:hAnsi="Times New Roman" w:eastAsia="Times New Roman"/>
          <w:b w:val="0"/>
          <w:sz w:val="24"/>
        </w:rPr>
        <w:t>To enable tenants to search, filter, view property details and send booking requests.</w:t>
      </w:r>
    </w:p>
    <w:p>
      <w:pPr>
        <w:pStyle w:val="ListNumber"/>
      </w:pPr>
      <w:r>
        <w:rPr>
          <w:rFonts w:ascii="Times New Roman" w:hAnsi="Times New Roman" w:eastAsia="Times New Roman"/>
          <w:b w:val="0"/>
          <w:sz w:val="24"/>
        </w:rPr>
        <w:t>To implement a review and rating system for properties.</w:t>
      </w:r>
    </w:p>
    <w:p>
      <w:pPr>
        <w:pStyle w:val="ListNumber"/>
      </w:pPr>
      <w:r>
        <w:rPr>
          <w:rFonts w:ascii="Times New Roman" w:hAnsi="Times New Roman" w:eastAsia="Times New Roman"/>
          <w:b w:val="0"/>
          <w:sz w:val="24"/>
        </w:rPr>
        <w:t>To create responsive and user-friendly interfaces for all roles.</w:t>
      </w:r>
    </w:p>
    <w:p>
      <w:pPr>
        <w:pStyle w:val="ListNumber"/>
      </w:pPr>
      <w:r>
        <w:rPr>
          <w:rFonts w:ascii="Times New Roman" w:hAnsi="Times New Roman" w:eastAsia="Times New Roman"/>
          <w:b w:val="0"/>
          <w:sz w:val="24"/>
        </w:rPr>
        <w:t>To ensure data security through password hashing and proper session management.</w:t>
      </w:r>
    </w:p>
    <w:p>
      <w:pPr>
        <w:pStyle w:val="Heading2"/>
      </w:pPr>
      <w:r>
        <w:rPr>
          <w:rFonts w:ascii="Times New Roman" w:hAnsi="Times New Roman" w:eastAsia="Times New Roman"/>
          <w:b/>
          <w:sz w:val="28"/>
        </w:rPr>
        <w:t>1.4 Scope of the Project</w:t>
      </w:r>
    </w:p>
    <w:p>
      <w:pPr>
        <w:spacing w:after="160"/>
        <w:jc w:val="both"/>
      </w:pPr>
      <w:r>
        <w:rPr>
          <w:rFonts w:ascii="Times New Roman" w:hAnsi="Times New Roman" w:eastAsia="Times New Roman"/>
          <w:b w:val="0"/>
          <w:sz w:val="24"/>
        </w:rPr>
        <w:t>The project covers the complete lifecycle of property listing and rental request management within a single web application. It includes user registration and authentication, property CRUD operations with image upload, search and filtering, booking workflow, reviews, and administrative controls. Payment gateway integration and real-time chat are considered as future enhancements and are outside the current scope.</w:t>
      </w:r>
    </w:p>
    <w:p>
      <w:r>
        <w:br w:type="page"/>
      </w:r>
    </w:p>
    <w:p>
      <w:pPr>
        <w:pStyle w:val="Heading1"/>
      </w:pPr>
      <w:r>
        <w:rPr>
          <w:rFonts w:ascii="Times New Roman" w:hAnsi="Times New Roman" w:eastAsia="Times New Roman"/>
          <w:b/>
          <w:sz w:val="32"/>
        </w:rPr>
        <w:t>CHAPTER 2: LITERATURE REVIEW / EXISTING SYSTEMS</w:t>
      </w:r>
    </w:p>
    <w:p>
      <w:pPr>
        <w:spacing w:after="160"/>
        <w:jc w:val="both"/>
      </w:pPr>
      <w:r>
        <w:rPr>
          <w:rFonts w:ascii="Times New Roman" w:hAnsi="Times New Roman" w:eastAsia="Times New Roman"/>
          <w:b w:val="0"/>
          <w:sz w:val="24"/>
        </w:rPr>
        <w:t>Several commercial platforms exist in the rental property domain such as 99acres, MagicBricks, Housing.com, NoBroker and international platforms like Zillow and Airbnb (for short-term). These platforms offer advanced features including map-based search, virtual tours, premium listings and payment integration.</w:t>
      </w:r>
    </w:p>
    <w:p>
      <w:pPr>
        <w:spacing w:after="160"/>
        <w:jc w:val="both"/>
      </w:pPr>
      <w:r>
        <w:rPr>
          <w:rFonts w:ascii="Times New Roman" w:hAnsi="Times New Roman" w:eastAsia="Times New Roman"/>
          <w:b w:val="0"/>
          <w:sz w:val="24"/>
        </w:rPr>
        <w:t>However, most of these systems are proprietary, complex for academic demonstration, and not open for customization. Academic projects and open-source alternatives often focus on limited features or use older technology stacks.</w:t>
      </w:r>
    </w:p>
    <w:p>
      <w:pPr>
        <w:spacing w:after="160"/>
        <w:jc w:val="both"/>
      </w:pPr>
      <w:r>
        <w:rPr>
          <w:rFonts w:ascii="Times New Roman" w:hAnsi="Times New Roman" w:eastAsia="Times New Roman"/>
          <w:b w:val="0"/>
          <w:sz w:val="24"/>
        </w:rPr>
        <w:t>This project focuses on building a clean, modular, educational full-stack application that demonstrates modern Python web development practices while covering the core requirements of an online rental management system. The emphasis is on clear architecture, role separation, and a complete booking workflow rather than competing with commercial platforms in feature richness.</w:t>
      </w:r>
    </w:p>
    <w:p>
      <w:r>
        <w:br w:type="page"/>
      </w:r>
    </w:p>
    <w:p>
      <w:pPr>
        <w:pStyle w:val="Heading1"/>
      </w:pPr>
      <w:r>
        <w:rPr>
          <w:rFonts w:ascii="Times New Roman" w:hAnsi="Times New Roman" w:eastAsia="Times New Roman"/>
          <w:b/>
          <w:sz w:val="32"/>
        </w:rPr>
        <w:t>CHAPTER 3: SYSTEM ANALYSIS</w:t>
      </w:r>
    </w:p>
    <w:p>
      <w:pPr>
        <w:pStyle w:val="Heading2"/>
      </w:pPr>
      <w:r>
        <w:rPr>
          <w:rFonts w:ascii="Times New Roman" w:hAnsi="Times New Roman" w:eastAsia="Times New Roman"/>
          <w:b/>
          <w:sz w:val="28"/>
        </w:rPr>
        <w:t>3.1 Functional Requirements</w:t>
      </w:r>
    </w:p>
    <w:p>
      <w:pPr>
        <w:spacing w:after="160"/>
        <w:jc w:val="both"/>
      </w:pPr>
      <w:r>
        <w:rPr>
          <w:rFonts w:ascii="Times New Roman" w:hAnsi="Times New Roman" w:eastAsia="Times New Roman"/>
          <w:b w:val="0"/>
          <w:sz w:val="24"/>
        </w:rPr>
        <w:t>The system shall provide the following functional capabilities:</w:t>
      </w:r>
    </w:p>
    <w:p>
      <w:pPr>
        <w:spacing w:after="160"/>
      </w:pPr>
      <w:r>
        <w:rPr>
          <w:rFonts w:ascii="Times New Roman" w:hAnsi="Times New Roman" w:eastAsia="Times New Roman"/>
          <w:b/>
          <w:sz w:val="24"/>
        </w:rPr>
        <w:t>User Management</w:t>
      </w:r>
    </w:p>
    <w:p>
      <w:pPr>
        <w:pStyle w:val="ListBullet"/>
      </w:pPr>
      <w:r>
        <w:rPr>
          <w:rFonts w:ascii="Times New Roman" w:hAnsi="Times New Roman" w:eastAsia="Times New Roman"/>
          <w:b w:val="0"/>
          <w:sz w:val="24"/>
        </w:rPr>
        <w:t>Users can register as either Landlord or Tenant.</w:t>
      </w:r>
    </w:p>
    <w:p>
      <w:pPr>
        <w:pStyle w:val="ListBullet"/>
      </w:pPr>
      <w:r>
        <w:rPr>
          <w:rFonts w:ascii="Times New Roman" w:hAnsi="Times New Roman" w:eastAsia="Times New Roman"/>
          <w:b w:val="0"/>
          <w:sz w:val="24"/>
        </w:rPr>
        <w:t>Users can login and logout securely.</w:t>
      </w:r>
    </w:p>
    <w:p>
      <w:pPr>
        <w:pStyle w:val="ListBullet"/>
      </w:pPr>
      <w:r>
        <w:rPr>
          <w:rFonts w:ascii="Times New Roman" w:hAnsi="Times New Roman" w:eastAsia="Times New Roman"/>
          <w:b w:val="0"/>
          <w:sz w:val="24"/>
        </w:rPr>
        <w:t>Admin can activate/deactivate user accounts.</w:t>
      </w:r>
    </w:p>
    <w:p>
      <w:pPr>
        <w:spacing w:after="160"/>
      </w:pPr>
      <w:r>
        <w:rPr>
          <w:rFonts w:ascii="Times New Roman" w:hAnsi="Times New Roman" w:eastAsia="Times New Roman"/>
          <w:b/>
          <w:sz w:val="24"/>
        </w:rPr>
        <w:t>Property Management (Landlord)</w:t>
      </w:r>
    </w:p>
    <w:p>
      <w:pPr>
        <w:pStyle w:val="ListBullet"/>
      </w:pPr>
      <w:r>
        <w:rPr>
          <w:rFonts w:ascii="Times New Roman" w:hAnsi="Times New Roman" w:eastAsia="Times New Roman"/>
          <w:b w:val="0"/>
          <w:sz w:val="24"/>
        </w:rPr>
        <w:t>Landlord can add a new property with title, description, location, price, type, bedrooms, bathrooms, amenities and multiple images.</w:t>
      </w:r>
    </w:p>
    <w:p>
      <w:pPr>
        <w:pStyle w:val="ListBullet"/>
      </w:pPr>
      <w:r>
        <w:rPr>
          <w:rFonts w:ascii="Times New Roman" w:hAnsi="Times New Roman" w:eastAsia="Times New Roman"/>
          <w:b w:val="0"/>
          <w:sz w:val="24"/>
        </w:rPr>
        <w:t>Landlord can edit and delete their own properties.</w:t>
      </w:r>
    </w:p>
    <w:p>
      <w:pPr>
        <w:pStyle w:val="ListBullet"/>
      </w:pPr>
      <w:r>
        <w:rPr>
          <w:rFonts w:ascii="Times New Roman" w:hAnsi="Times New Roman" w:eastAsia="Times New Roman"/>
          <w:b w:val="0"/>
          <w:sz w:val="24"/>
        </w:rPr>
        <w:t>Landlord can change property status (available / rented / inactive).</w:t>
      </w:r>
    </w:p>
    <w:p>
      <w:pPr>
        <w:spacing w:after="160"/>
      </w:pPr>
      <w:r>
        <w:rPr>
          <w:rFonts w:ascii="Times New Roman" w:hAnsi="Times New Roman" w:eastAsia="Times New Roman"/>
          <w:b/>
          <w:sz w:val="24"/>
        </w:rPr>
        <w:t>Search &amp; Browse (Tenant / Public)</w:t>
      </w:r>
    </w:p>
    <w:p>
      <w:pPr>
        <w:pStyle w:val="ListBullet"/>
      </w:pPr>
      <w:r>
        <w:rPr>
          <w:rFonts w:ascii="Times New Roman" w:hAnsi="Times New Roman" w:eastAsia="Times New Roman"/>
          <w:b w:val="0"/>
          <w:sz w:val="24"/>
        </w:rPr>
        <w:t>Users can browse all available properties.</w:t>
      </w:r>
    </w:p>
    <w:p>
      <w:pPr>
        <w:pStyle w:val="ListBullet"/>
      </w:pPr>
      <w:r>
        <w:rPr>
          <w:rFonts w:ascii="Times New Roman" w:hAnsi="Times New Roman" w:eastAsia="Times New Roman"/>
          <w:b w:val="0"/>
          <w:sz w:val="24"/>
        </w:rPr>
        <w:t>Users can filter by city, property type, price range and number of bedrooms.</w:t>
      </w:r>
    </w:p>
    <w:p>
      <w:pPr>
        <w:pStyle w:val="ListBullet"/>
      </w:pPr>
      <w:r>
        <w:rPr>
          <w:rFonts w:ascii="Times New Roman" w:hAnsi="Times New Roman" w:eastAsia="Times New Roman"/>
          <w:b w:val="0"/>
          <w:sz w:val="24"/>
        </w:rPr>
        <w:t>Users can view detailed property pages with images and reviews.</w:t>
      </w:r>
    </w:p>
    <w:p>
      <w:pPr>
        <w:spacing w:after="160"/>
      </w:pPr>
      <w:r>
        <w:rPr>
          <w:rFonts w:ascii="Times New Roman" w:hAnsi="Times New Roman" w:eastAsia="Times New Roman"/>
          <w:b/>
          <w:sz w:val="24"/>
        </w:rPr>
        <w:t>Booking Management</w:t>
      </w:r>
    </w:p>
    <w:p>
      <w:pPr>
        <w:pStyle w:val="ListBullet"/>
      </w:pPr>
      <w:r>
        <w:rPr>
          <w:rFonts w:ascii="Times New Roman" w:hAnsi="Times New Roman" w:eastAsia="Times New Roman"/>
          <w:b w:val="0"/>
          <w:sz w:val="24"/>
        </w:rPr>
        <w:t>Tenant can send a booking request with preferred dates and a message.</w:t>
      </w:r>
    </w:p>
    <w:p>
      <w:pPr>
        <w:pStyle w:val="ListBullet"/>
      </w:pPr>
      <w:r>
        <w:rPr>
          <w:rFonts w:ascii="Times New Roman" w:hAnsi="Times New Roman" w:eastAsia="Times New Roman"/>
          <w:b w:val="0"/>
          <w:sz w:val="24"/>
        </w:rPr>
        <w:t>Landlord can approve or reject pending requests.</w:t>
      </w:r>
    </w:p>
    <w:p>
      <w:pPr>
        <w:pStyle w:val="ListBullet"/>
      </w:pPr>
      <w:r>
        <w:rPr>
          <w:rFonts w:ascii="Times New Roman" w:hAnsi="Times New Roman" w:eastAsia="Times New Roman"/>
          <w:b w:val="0"/>
          <w:sz w:val="24"/>
        </w:rPr>
        <w:t>Both parties can view the status of their bookings.</w:t>
      </w:r>
    </w:p>
    <w:p>
      <w:pPr>
        <w:spacing w:after="160"/>
      </w:pPr>
      <w:r>
        <w:rPr>
          <w:rFonts w:ascii="Times New Roman" w:hAnsi="Times New Roman" w:eastAsia="Times New Roman"/>
          <w:b/>
          <w:sz w:val="24"/>
        </w:rPr>
        <w:t>Reviews</w:t>
      </w:r>
    </w:p>
    <w:p>
      <w:pPr>
        <w:pStyle w:val="ListBullet"/>
      </w:pPr>
      <w:r>
        <w:rPr>
          <w:rFonts w:ascii="Times New Roman" w:hAnsi="Times New Roman" w:eastAsia="Times New Roman"/>
          <w:b w:val="0"/>
          <w:sz w:val="24"/>
        </w:rPr>
        <w:t>Tenant can submit a rating (1-5) and optional comment for a property.</w:t>
      </w:r>
    </w:p>
    <w:p>
      <w:pPr>
        <w:pStyle w:val="ListBullet"/>
      </w:pPr>
      <w:r>
        <w:rPr>
          <w:rFonts w:ascii="Times New Roman" w:hAnsi="Times New Roman" w:eastAsia="Times New Roman"/>
          <w:b w:val="0"/>
          <w:sz w:val="24"/>
        </w:rPr>
        <w:t>Average rating is displayed on property cards and detail pages.</w:t>
      </w:r>
    </w:p>
    <w:p>
      <w:pPr>
        <w:pStyle w:val="Heading2"/>
      </w:pPr>
      <w:r>
        <w:rPr>
          <w:rFonts w:ascii="Times New Roman" w:hAnsi="Times New Roman" w:eastAsia="Times New Roman"/>
          <w:b/>
          <w:sz w:val="28"/>
        </w:rPr>
        <w:t>3.2 Non-Functional Requirements</w:t>
      </w:r>
    </w:p>
    <w:p>
      <w:pPr>
        <w:pStyle w:val="ListBullet"/>
      </w:pPr>
      <w:r>
        <w:rPr>
          <w:rFonts w:ascii="Times New Roman" w:hAnsi="Times New Roman" w:eastAsia="Times New Roman"/>
          <w:b w:val="0"/>
          <w:sz w:val="24"/>
        </w:rPr>
        <w:t>Usability: The interface must be responsive and easy to navigate on desktop and mobile.</w:t>
      </w:r>
    </w:p>
    <w:p>
      <w:pPr>
        <w:pStyle w:val="ListBullet"/>
      </w:pPr>
      <w:r>
        <w:rPr>
          <w:rFonts w:ascii="Times New Roman" w:hAnsi="Times New Roman" w:eastAsia="Times New Roman"/>
          <w:b w:val="0"/>
          <w:sz w:val="24"/>
        </w:rPr>
        <w:t>Security: Passwords must be hashed; only authorized roles can access respective modules.</w:t>
      </w:r>
    </w:p>
    <w:p>
      <w:pPr>
        <w:pStyle w:val="ListBullet"/>
      </w:pPr>
      <w:r>
        <w:rPr>
          <w:rFonts w:ascii="Times New Roman" w:hAnsi="Times New Roman" w:eastAsia="Times New Roman"/>
          <w:b w:val="0"/>
          <w:sz w:val="24"/>
        </w:rPr>
        <w:t>Performance: Pages should load within acceptable time for a typical academic server.</w:t>
      </w:r>
    </w:p>
    <w:p>
      <w:pPr>
        <w:pStyle w:val="ListBullet"/>
      </w:pPr>
      <w:r>
        <w:rPr>
          <w:rFonts w:ascii="Times New Roman" w:hAnsi="Times New Roman" w:eastAsia="Times New Roman"/>
          <w:b w:val="0"/>
          <w:sz w:val="24"/>
        </w:rPr>
        <w:t>Maintainability: Code should follow modular structure with clear separation of concerns.</w:t>
      </w:r>
    </w:p>
    <w:p>
      <w:pPr>
        <w:pStyle w:val="ListBullet"/>
      </w:pPr>
      <w:r>
        <w:rPr>
          <w:rFonts w:ascii="Times New Roman" w:hAnsi="Times New Roman" w:eastAsia="Times New Roman"/>
          <w:b w:val="0"/>
          <w:sz w:val="24"/>
        </w:rPr>
        <w:t>Reliability: The system should handle invalid input gracefully with proper validation messages.</w:t>
      </w:r>
    </w:p>
    <w:p>
      <w:pPr>
        <w:pStyle w:val="Heading2"/>
      </w:pPr>
      <w:r>
        <w:rPr>
          <w:rFonts w:ascii="Times New Roman" w:hAnsi="Times New Roman" w:eastAsia="Times New Roman"/>
          <w:b/>
          <w:sz w:val="28"/>
        </w:rPr>
        <w:t>3.3 Feasibility Study</w:t>
      </w:r>
    </w:p>
    <w:p>
      <w:pPr>
        <w:spacing w:after="160"/>
        <w:jc w:val="both"/>
      </w:pPr>
      <w:r>
        <w:rPr>
          <w:rFonts w:ascii="Times New Roman" w:hAnsi="Times New Roman" w:eastAsia="Times New Roman"/>
          <w:b w:val="0"/>
          <w:sz w:val="24"/>
        </w:rPr>
        <w:t>Technical Feasibility: The chosen stack (Python, Flask, MySQL, Bootstrap) is mature, well-documented and free. All required libraries are open-source.</w:t>
      </w:r>
    </w:p>
    <w:p>
      <w:pPr>
        <w:spacing w:after="160"/>
        <w:jc w:val="both"/>
      </w:pPr>
      <w:r>
        <w:rPr>
          <w:rFonts w:ascii="Times New Roman" w:hAnsi="Times New Roman" w:eastAsia="Times New Roman"/>
          <w:b w:val="0"/>
          <w:sz w:val="24"/>
        </w:rPr>
        <w:t>Economic Feasibility: No commercial licenses are required. Development can be done on standard student hardware.</w:t>
      </w:r>
    </w:p>
    <w:p>
      <w:pPr>
        <w:spacing w:after="160"/>
        <w:jc w:val="both"/>
      </w:pPr>
      <w:r>
        <w:rPr>
          <w:rFonts w:ascii="Times New Roman" w:hAnsi="Times New Roman" w:eastAsia="Times New Roman"/>
          <w:b w:val="0"/>
          <w:sz w:val="24"/>
        </w:rPr>
        <w:t>Operational Feasibility: The system is designed for simple deployment and requires minimal training for end users.</w:t>
      </w:r>
    </w:p>
    <w:p>
      <w:r>
        <w:br w:type="page"/>
      </w:r>
    </w:p>
    <w:p>
      <w:pPr>
        <w:pStyle w:val="Heading1"/>
      </w:pPr>
      <w:r>
        <w:rPr>
          <w:rFonts w:ascii="Times New Roman" w:hAnsi="Times New Roman" w:eastAsia="Times New Roman"/>
          <w:b/>
          <w:sz w:val="32"/>
        </w:rPr>
        <w:t>CHAPTER 4: SYSTEM DESIGN</w:t>
      </w:r>
    </w:p>
    <w:p>
      <w:pPr>
        <w:pStyle w:val="Heading2"/>
      </w:pPr>
      <w:r>
        <w:rPr>
          <w:rFonts w:ascii="Times New Roman" w:hAnsi="Times New Roman" w:eastAsia="Times New Roman"/>
          <w:b/>
          <w:sz w:val="28"/>
        </w:rPr>
        <w:t>4.1 System Architecture</w:t>
      </w:r>
    </w:p>
    <w:p>
      <w:pPr>
        <w:spacing w:after="160"/>
        <w:jc w:val="both"/>
      </w:pPr>
      <w:r>
        <w:rPr>
          <w:rFonts w:ascii="Times New Roman" w:hAnsi="Times New Roman" w:eastAsia="Times New Roman"/>
          <w:b w:val="0"/>
          <w:sz w:val="24"/>
        </w:rPr>
        <w:t>The application follows a classic three-tier / MVC-inspired architecture:</w:t>
      </w:r>
    </w:p>
    <w:p>
      <w:pPr>
        <w:spacing w:after="160"/>
        <w:jc w:val="both"/>
      </w:pPr>
      <w:r>
        <w:rPr>
          <w:rFonts w:ascii="Times New Roman" w:hAnsi="Times New Roman" w:eastAsia="Times New Roman"/>
          <w:b w:val="0"/>
          <w:sz w:val="24"/>
        </w:rPr>
        <w:t>Presentation Layer – Jinja2 templates + Bootstrap 5 (HTML/CSS/JS)</w:t>
      </w:r>
    </w:p>
    <w:p>
      <w:pPr>
        <w:spacing w:after="160"/>
        <w:jc w:val="both"/>
      </w:pPr>
      <w:r>
        <w:rPr>
          <w:rFonts w:ascii="Times New Roman" w:hAnsi="Times New Roman" w:eastAsia="Times New Roman"/>
          <w:b w:val="0"/>
          <w:sz w:val="24"/>
        </w:rPr>
        <w:t>Application Layer – Flask routes, forms, business logic, authentication</w:t>
      </w:r>
    </w:p>
    <w:p>
      <w:pPr>
        <w:spacing w:after="160"/>
        <w:jc w:val="both"/>
      </w:pPr>
      <w:r>
        <w:rPr>
          <w:rFonts w:ascii="Times New Roman" w:hAnsi="Times New Roman" w:eastAsia="Times New Roman"/>
          <w:b w:val="0"/>
          <w:sz w:val="24"/>
        </w:rPr>
        <w:t>Data Layer – MySQL database accessed via SQLAlchemy ORM</w:t>
      </w:r>
    </w:p>
    <w:p>
      <w:pPr>
        <w:spacing w:after="160"/>
        <w:jc w:val="both"/>
      </w:pPr>
      <w:r>
        <w:rPr>
          <w:rFonts w:ascii="Times New Roman" w:hAnsi="Times New Roman" w:eastAsia="Times New Roman"/>
          <w:b w:val="0"/>
          <w:sz w:val="24"/>
        </w:rPr>
        <w:t>Flask acts as the central controller. Models define the data structure, Views (templates) render the UI, and the routes handle HTTP requests and responses.</w:t>
      </w:r>
    </w:p>
    <w:p>
      <w:pPr>
        <w:pStyle w:val="Heading2"/>
      </w:pPr>
      <w:r>
        <w:rPr>
          <w:rFonts w:ascii="Times New Roman" w:hAnsi="Times New Roman" w:eastAsia="Times New Roman"/>
          <w:b/>
          <w:sz w:val="28"/>
        </w:rPr>
        <w:t>4.2 Database Design</w:t>
      </w:r>
    </w:p>
    <w:p>
      <w:pPr>
        <w:spacing w:after="160"/>
        <w:jc w:val="both"/>
      </w:pPr>
      <w:r>
        <w:rPr>
          <w:rFonts w:ascii="Times New Roman" w:hAnsi="Times New Roman" w:eastAsia="Times New Roman"/>
          <w:b w:val="0"/>
          <w:sz w:val="24"/>
        </w:rPr>
        <w:t>The database consists of the following main tables:</w:t>
      </w:r>
    </w:p>
    <w:p>
      <w:pPr>
        <w:spacing w:after="160"/>
      </w:pPr>
      <w:r>
        <w:rPr>
          <w:rFonts w:ascii="Times New Roman" w:hAnsi="Times New Roman" w:eastAsia="Times New Roman"/>
          <w:b/>
          <w:sz w:val="24"/>
        </w:rPr>
        <w:t>users</w:t>
      </w:r>
    </w:p>
    <w:p>
      <w:pPr>
        <w:spacing w:after="160"/>
        <w:jc w:val="both"/>
      </w:pPr>
      <w:r>
        <w:rPr>
          <w:rFonts w:ascii="Times New Roman" w:hAnsi="Times New Roman" w:eastAsia="Times New Roman"/>
          <w:b w:val="0"/>
          <w:sz w:val="24"/>
        </w:rPr>
        <w:t>id, username, email, password_hash, full_name, phone, role, is_active, created_at</w:t>
      </w:r>
    </w:p>
    <w:p>
      <w:pPr>
        <w:spacing w:after="160"/>
      </w:pPr>
      <w:r>
        <w:rPr>
          <w:rFonts w:ascii="Times New Roman" w:hAnsi="Times New Roman" w:eastAsia="Times New Roman"/>
          <w:b/>
          <w:sz w:val="24"/>
        </w:rPr>
        <w:t>properties</w:t>
      </w:r>
    </w:p>
    <w:p>
      <w:pPr>
        <w:spacing w:after="160"/>
        <w:jc w:val="both"/>
      </w:pPr>
      <w:r>
        <w:rPr>
          <w:rFonts w:ascii="Times New Roman" w:hAnsi="Times New Roman" w:eastAsia="Times New Roman"/>
          <w:b w:val="0"/>
          <w:sz w:val="24"/>
        </w:rPr>
        <w:t>id, landlord_id (FK), title, description, address, city, state, pincode, price, property_type, bedrooms, bathrooms, area_sqft, amenities, status, is_furnished, created_at, updated_at</w:t>
      </w:r>
    </w:p>
    <w:p>
      <w:pPr>
        <w:spacing w:after="160"/>
      </w:pPr>
      <w:r>
        <w:rPr>
          <w:rFonts w:ascii="Times New Roman" w:hAnsi="Times New Roman" w:eastAsia="Times New Roman"/>
          <w:b/>
          <w:sz w:val="24"/>
        </w:rPr>
        <w:t>property_images</w:t>
      </w:r>
    </w:p>
    <w:p>
      <w:pPr>
        <w:spacing w:after="160"/>
        <w:jc w:val="both"/>
      </w:pPr>
      <w:r>
        <w:rPr>
          <w:rFonts w:ascii="Times New Roman" w:hAnsi="Times New Roman" w:eastAsia="Times New Roman"/>
          <w:b w:val="0"/>
          <w:sz w:val="24"/>
        </w:rPr>
        <w:t>id, property_id (FK), filename, is_primary, uploaded_at</w:t>
      </w:r>
    </w:p>
    <w:p>
      <w:pPr>
        <w:spacing w:after="160"/>
      </w:pPr>
      <w:r>
        <w:rPr>
          <w:rFonts w:ascii="Times New Roman" w:hAnsi="Times New Roman" w:eastAsia="Times New Roman"/>
          <w:b/>
          <w:sz w:val="24"/>
        </w:rPr>
        <w:t>bookings</w:t>
      </w:r>
    </w:p>
    <w:p>
      <w:pPr>
        <w:spacing w:after="160"/>
        <w:jc w:val="both"/>
      </w:pPr>
      <w:r>
        <w:rPr>
          <w:rFonts w:ascii="Times New Roman" w:hAnsi="Times New Roman" w:eastAsia="Times New Roman"/>
          <w:b w:val="0"/>
          <w:sz w:val="24"/>
        </w:rPr>
        <w:t>id, property_id (FK), tenant_id (FK), start_date, end_date, message, status, total_amount, created_at, updated_at</w:t>
      </w:r>
    </w:p>
    <w:p>
      <w:pPr>
        <w:spacing w:after="160"/>
      </w:pPr>
      <w:r>
        <w:rPr>
          <w:rFonts w:ascii="Times New Roman" w:hAnsi="Times New Roman" w:eastAsia="Times New Roman"/>
          <w:b/>
          <w:sz w:val="24"/>
        </w:rPr>
        <w:t>reviews</w:t>
      </w:r>
    </w:p>
    <w:p>
      <w:pPr>
        <w:spacing w:after="160"/>
        <w:jc w:val="both"/>
      </w:pPr>
      <w:r>
        <w:rPr>
          <w:rFonts w:ascii="Times New Roman" w:hAnsi="Times New Roman" w:eastAsia="Times New Roman"/>
          <w:b w:val="0"/>
          <w:sz w:val="24"/>
        </w:rPr>
        <w:t>id, property_id (FK), tenant_id (FK), rating, comment, created_at</w:t>
      </w:r>
    </w:p>
    <w:p>
      <w:pPr>
        <w:spacing w:after="160"/>
        <w:jc w:val="both"/>
      </w:pPr>
      <w:r>
        <w:rPr>
          <w:rFonts w:ascii="Times New Roman" w:hAnsi="Times New Roman" w:eastAsia="Times New Roman"/>
          <w:b w:val="0"/>
          <w:sz w:val="24"/>
        </w:rPr>
        <w:t>Relationships: One User (landlord) has many Properties. One Property has many Images, Bookings and Reviews. One User (tenant) has many Bookings and Reviews.</w:t>
      </w:r>
    </w:p>
    <w:p>
      <w:pPr>
        <w:pStyle w:val="Heading2"/>
      </w:pPr>
      <w:r>
        <w:rPr>
          <w:rFonts w:ascii="Times New Roman" w:hAnsi="Times New Roman" w:eastAsia="Times New Roman"/>
          <w:b/>
          <w:sz w:val="28"/>
        </w:rPr>
        <w:t>4.3 Use Case Diagram (Description)</w:t>
      </w:r>
    </w:p>
    <w:p>
      <w:pPr>
        <w:spacing w:after="160"/>
        <w:jc w:val="both"/>
      </w:pPr>
      <w:r>
        <w:rPr>
          <w:rFonts w:ascii="Times New Roman" w:hAnsi="Times New Roman" w:eastAsia="Times New Roman"/>
          <w:b w:val="0"/>
          <w:sz w:val="24"/>
        </w:rPr>
        <w:t>Major actors and their key use cases:</w:t>
      </w:r>
    </w:p>
    <w:p>
      <w:pPr>
        <w:spacing w:after="160"/>
        <w:jc w:val="both"/>
      </w:pPr>
      <w:r>
        <w:rPr>
          <w:rFonts w:ascii="Times New Roman" w:hAnsi="Times New Roman" w:eastAsia="Times New Roman"/>
          <w:b w:val="0"/>
          <w:sz w:val="24"/>
        </w:rPr>
        <w:t>Guest: Browse properties, View property details, Register, Login</w:t>
      </w:r>
    </w:p>
    <w:p>
      <w:pPr>
        <w:spacing w:after="160"/>
        <w:jc w:val="both"/>
      </w:pPr>
      <w:r>
        <w:rPr>
          <w:rFonts w:ascii="Times New Roman" w:hAnsi="Times New Roman" w:eastAsia="Times New Roman"/>
          <w:b w:val="0"/>
          <w:sz w:val="24"/>
        </w:rPr>
        <w:t>Tenant: Search/Filter properties, Send booking request, View my bookings, Submit review</w:t>
      </w:r>
    </w:p>
    <w:p>
      <w:pPr>
        <w:spacing w:after="160"/>
        <w:jc w:val="both"/>
      </w:pPr>
      <w:r>
        <w:rPr>
          <w:rFonts w:ascii="Times New Roman" w:hAnsi="Times New Roman" w:eastAsia="Times New Roman"/>
          <w:b w:val="0"/>
          <w:sz w:val="24"/>
        </w:rPr>
        <w:t>Landlord: Add/Edit/Delete property, View pending bookings, Approve/Reject booking</w:t>
      </w:r>
    </w:p>
    <w:p>
      <w:pPr>
        <w:spacing w:after="160"/>
        <w:jc w:val="both"/>
      </w:pPr>
      <w:r>
        <w:rPr>
          <w:rFonts w:ascii="Times New Roman" w:hAnsi="Times New Roman" w:eastAsia="Times New Roman"/>
          <w:b w:val="0"/>
          <w:sz w:val="24"/>
        </w:rPr>
        <w:t>Admin: View statistics, Manage users (activate/deactivate), Access all landlord features</w:t>
      </w:r>
    </w:p>
    <w:p>
      <w:r>
        <w:br w:type="page"/>
      </w:r>
    </w:p>
    <w:p>
      <w:pPr>
        <w:pStyle w:val="Heading1"/>
      </w:pPr>
      <w:r>
        <w:rPr>
          <w:rFonts w:ascii="Times New Roman" w:hAnsi="Times New Roman" w:eastAsia="Times New Roman"/>
          <w:b/>
          <w:sz w:val="32"/>
        </w:rPr>
        <w:t>CHAPTER 5: IMPLEMENTATION</w:t>
      </w:r>
    </w:p>
    <w:p>
      <w:pPr>
        <w:pStyle w:val="Heading2"/>
      </w:pPr>
      <w:r>
        <w:rPr>
          <w:rFonts w:ascii="Times New Roman" w:hAnsi="Times New Roman" w:eastAsia="Times New Roman"/>
          <w:b/>
          <w:sz w:val="28"/>
        </w:rPr>
        <w:t>5.1 Technology Stack</w:t>
      </w:r>
    </w:p>
    <w:p>
      <w:pPr>
        <w:spacing w:after="160"/>
        <w:jc w:val="both"/>
      </w:pPr>
      <w:r>
        <w:rPr>
          <w:rFonts w:ascii="Times New Roman" w:hAnsi="Times New Roman" w:eastAsia="Times New Roman"/>
          <w:b w:val="0"/>
          <w:sz w:val="24"/>
        </w:rPr>
        <w:t>Backend: Python 3.x, Flask 3.x, Flask-SQLAlchemy, Flask-Login, Flask-WTF, PyMySQL, Pillow</w:t>
      </w:r>
    </w:p>
    <w:p>
      <w:pPr>
        <w:spacing w:after="160"/>
        <w:jc w:val="both"/>
      </w:pPr>
      <w:r>
        <w:rPr>
          <w:rFonts w:ascii="Times New Roman" w:hAnsi="Times New Roman" w:eastAsia="Times New Roman"/>
          <w:b w:val="0"/>
          <w:sz w:val="24"/>
        </w:rPr>
        <w:t>Database: MySQL 8.0 (with SQLite fallback for development)</w:t>
      </w:r>
    </w:p>
    <w:p>
      <w:pPr>
        <w:spacing w:after="160"/>
        <w:jc w:val="both"/>
      </w:pPr>
      <w:r>
        <w:rPr>
          <w:rFonts w:ascii="Times New Roman" w:hAnsi="Times New Roman" w:eastAsia="Times New Roman"/>
          <w:b w:val="0"/>
          <w:sz w:val="24"/>
        </w:rPr>
        <w:t>Frontend: HTML5, CSS3, Bootstrap 5.3, Bootstrap Icons, Jinja2</w:t>
      </w:r>
    </w:p>
    <w:p>
      <w:pPr>
        <w:spacing w:after="160"/>
        <w:jc w:val="both"/>
      </w:pPr>
      <w:r>
        <w:rPr>
          <w:rFonts w:ascii="Times New Roman" w:hAnsi="Times New Roman" w:eastAsia="Times New Roman"/>
          <w:b w:val="0"/>
          <w:sz w:val="24"/>
        </w:rPr>
        <w:t>Tools: VS Code / any editor, Git, browser developer tools</w:t>
      </w:r>
    </w:p>
    <w:p>
      <w:pPr>
        <w:pStyle w:val="Heading2"/>
      </w:pPr>
      <w:r>
        <w:rPr>
          <w:rFonts w:ascii="Times New Roman" w:hAnsi="Times New Roman" w:eastAsia="Times New Roman"/>
          <w:b/>
          <w:sz w:val="28"/>
        </w:rPr>
        <w:t>5.2 Module Description</w:t>
      </w:r>
    </w:p>
    <w:p>
      <w:pPr>
        <w:spacing w:after="160"/>
      </w:pPr>
      <w:r>
        <w:rPr>
          <w:rFonts w:ascii="Times New Roman" w:hAnsi="Times New Roman" w:eastAsia="Times New Roman"/>
          <w:b/>
          <w:sz w:val="24"/>
        </w:rPr>
        <w:t>Authentication Module</w:t>
      </w:r>
    </w:p>
    <w:p>
      <w:pPr>
        <w:spacing w:after="160"/>
        <w:jc w:val="both"/>
      </w:pPr>
      <w:r>
        <w:rPr>
          <w:rFonts w:ascii="Times New Roman" w:hAnsi="Times New Roman" w:eastAsia="Times New Roman"/>
          <w:b w:val="0"/>
          <w:sz w:val="24"/>
        </w:rPr>
        <w:t>Handles user registration (with role selection), login, logout and session management using Flask-Login. Passwords are hashed using Werkzeug’s security functions (pbkdf2:sha256).</w:t>
      </w:r>
    </w:p>
    <w:p>
      <w:pPr>
        <w:spacing w:after="160"/>
      </w:pPr>
      <w:r>
        <w:rPr>
          <w:rFonts w:ascii="Times New Roman" w:hAnsi="Times New Roman" w:eastAsia="Times New Roman"/>
          <w:b/>
          <w:sz w:val="24"/>
        </w:rPr>
        <w:t>Property Module</w:t>
      </w:r>
    </w:p>
    <w:p>
      <w:pPr>
        <w:spacing w:after="160"/>
        <w:jc w:val="both"/>
      </w:pPr>
      <w:r>
        <w:rPr>
          <w:rFonts w:ascii="Times New Roman" w:hAnsi="Times New Roman" w:eastAsia="Times New Roman"/>
          <w:b w:val="0"/>
          <w:sz w:val="24"/>
        </w:rPr>
        <w:t>Allows landlords to create, read, update and delete property listings. Multiple images can be uploaded and stored under static/uploads. Image filenames are secured using secure_filename.</w:t>
      </w:r>
    </w:p>
    <w:p>
      <w:pPr>
        <w:spacing w:after="160"/>
      </w:pPr>
      <w:r>
        <w:rPr>
          <w:rFonts w:ascii="Times New Roman" w:hAnsi="Times New Roman" w:eastAsia="Times New Roman"/>
          <w:b/>
          <w:sz w:val="24"/>
        </w:rPr>
        <w:t>Search Module</w:t>
      </w:r>
    </w:p>
    <w:p>
      <w:pPr>
        <w:spacing w:after="160"/>
        <w:jc w:val="both"/>
      </w:pPr>
      <w:r>
        <w:rPr>
          <w:rFonts w:ascii="Times New Roman" w:hAnsi="Times New Roman" w:eastAsia="Times New Roman"/>
          <w:b w:val="0"/>
          <w:sz w:val="24"/>
        </w:rPr>
        <w:t>Provides filtering by keyword, city, property type, minimum/maximum price and minimum bedrooms. Results are paginated.</w:t>
      </w:r>
    </w:p>
    <w:p>
      <w:pPr>
        <w:spacing w:after="160"/>
      </w:pPr>
      <w:r>
        <w:rPr>
          <w:rFonts w:ascii="Times New Roman" w:hAnsi="Times New Roman" w:eastAsia="Times New Roman"/>
          <w:b/>
          <w:sz w:val="24"/>
        </w:rPr>
        <w:t>Booking Module</w:t>
      </w:r>
    </w:p>
    <w:p>
      <w:pPr>
        <w:spacing w:after="160"/>
        <w:jc w:val="both"/>
      </w:pPr>
      <w:r>
        <w:rPr>
          <w:rFonts w:ascii="Times New Roman" w:hAnsi="Times New Roman" w:eastAsia="Times New Roman"/>
          <w:b w:val="0"/>
          <w:sz w:val="24"/>
        </w:rPr>
        <w:t>Tenants submit requests. Landlords see pending requests on their dashboard and can approve or reject them. Approving a booking updates the property status to ‘rented’.</w:t>
      </w:r>
    </w:p>
    <w:p>
      <w:pPr>
        <w:spacing w:after="160"/>
      </w:pPr>
      <w:r>
        <w:rPr>
          <w:rFonts w:ascii="Times New Roman" w:hAnsi="Times New Roman" w:eastAsia="Times New Roman"/>
          <w:b/>
          <w:sz w:val="24"/>
        </w:rPr>
        <w:t>Review Module</w:t>
      </w:r>
    </w:p>
    <w:p>
      <w:pPr>
        <w:spacing w:after="160"/>
        <w:jc w:val="both"/>
      </w:pPr>
      <w:r>
        <w:rPr>
          <w:rFonts w:ascii="Times New Roman" w:hAnsi="Times New Roman" w:eastAsia="Times New Roman"/>
          <w:b w:val="0"/>
          <w:sz w:val="24"/>
        </w:rPr>
        <w:t>Tenants can rate properties. Average rating is calculated dynamically and shown on listing cards and detail pages.</w:t>
      </w:r>
    </w:p>
    <w:p>
      <w:pPr>
        <w:spacing w:after="160"/>
      </w:pPr>
      <w:r>
        <w:rPr>
          <w:rFonts w:ascii="Times New Roman" w:hAnsi="Times New Roman" w:eastAsia="Times New Roman"/>
          <w:b/>
          <w:sz w:val="24"/>
        </w:rPr>
        <w:t>Admin Module</w:t>
      </w:r>
    </w:p>
    <w:p>
      <w:pPr>
        <w:spacing w:after="160"/>
        <w:jc w:val="both"/>
      </w:pPr>
      <w:r>
        <w:rPr>
          <w:rFonts w:ascii="Times New Roman" w:hAnsi="Times New Roman" w:eastAsia="Times New Roman"/>
          <w:b w:val="0"/>
          <w:sz w:val="24"/>
        </w:rPr>
        <w:t>Provides overview statistics and the ability to activate or deactivate user accounts.</w:t>
      </w:r>
    </w:p>
    <w:p>
      <w:pPr>
        <w:pStyle w:val="Heading2"/>
      </w:pPr>
      <w:r>
        <w:rPr>
          <w:rFonts w:ascii="Times New Roman" w:hAnsi="Times New Roman" w:eastAsia="Times New Roman"/>
          <w:b/>
          <w:sz w:val="28"/>
        </w:rPr>
        <w:t>5.3 Security Considerations</w:t>
      </w:r>
    </w:p>
    <w:p>
      <w:pPr>
        <w:pStyle w:val="ListBullet"/>
      </w:pPr>
      <w:r>
        <w:rPr>
          <w:rFonts w:ascii="Times New Roman" w:hAnsi="Times New Roman" w:eastAsia="Times New Roman"/>
          <w:b w:val="0"/>
          <w:sz w:val="24"/>
        </w:rPr>
        <w:t>Password hashing (never store plain text)</w:t>
      </w:r>
    </w:p>
    <w:p>
      <w:pPr>
        <w:pStyle w:val="ListBullet"/>
      </w:pPr>
      <w:r>
        <w:rPr>
          <w:rFonts w:ascii="Times New Roman" w:hAnsi="Times New Roman" w:eastAsia="Times New Roman"/>
          <w:b w:val="0"/>
          <w:sz w:val="24"/>
        </w:rPr>
        <w:t>CSRF protection via Flask-WTF</w:t>
      </w:r>
    </w:p>
    <w:p>
      <w:pPr>
        <w:pStyle w:val="ListBullet"/>
      </w:pPr>
      <w:r>
        <w:rPr>
          <w:rFonts w:ascii="Times New Roman" w:hAnsi="Times New Roman" w:eastAsia="Times New Roman"/>
          <w:b w:val="0"/>
          <w:sz w:val="24"/>
        </w:rPr>
        <w:t>Role-based access control using decorators</w:t>
      </w:r>
    </w:p>
    <w:p>
      <w:pPr>
        <w:pStyle w:val="ListBullet"/>
      </w:pPr>
      <w:r>
        <w:rPr>
          <w:rFonts w:ascii="Times New Roman" w:hAnsi="Times New Roman" w:eastAsia="Times New Roman"/>
          <w:b w:val="0"/>
          <w:sz w:val="24"/>
        </w:rPr>
        <w:t>Secure file upload with extension whitelist</w:t>
      </w:r>
    </w:p>
    <w:p>
      <w:pPr>
        <w:pStyle w:val="ListBullet"/>
      </w:pPr>
      <w:r>
        <w:rPr>
          <w:rFonts w:ascii="Times New Roman" w:hAnsi="Times New Roman" w:eastAsia="Times New Roman"/>
          <w:b w:val="0"/>
          <w:sz w:val="24"/>
        </w:rPr>
        <w:t>SQL injection prevention through SQLAlchemy ORM parameterized queries</w:t>
      </w:r>
    </w:p>
    <w:p>
      <w:pPr>
        <w:pStyle w:val="ListBullet"/>
      </w:pPr>
      <w:r>
        <w:rPr>
          <w:rFonts w:ascii="Times New Roman" w:hAnsi="Times New Roman" w:eastAsia="Times New Roman"/>
          <w:b w:val="0"/>
          <w:sz w:val="24"/>
        </w:rPr>
        <w:t>Session management by Flask-Login</w:t>
      </w:r>
    </w:p>
    <w:p>
      <w:r>
        <w:br w:type="page"/>
      </w:r>
    </w:p>
    <w:p>
      <w:pPr>
        <w:pStyle w:val="Heading1"/>
      </w:pPr>
      <w:r>
        <w:rPr>
          <w:rFonts w:ascii="Times New Roman" w:hAnsi="Times New Roman" w:eastAsia="Times New Roman"/>
          <w:b/>
          <w:sz w:val="32"/>
        </w:rPr>
        <w:t>CHAPTER 6: TESTING</w:t>
      </w:r>
    </w:p>
    <w:p>
      <w:pPr>
        <w:spacing w:after="160"/>
        <w:jc w:val="both"/>
      </w:pPr>
      <w:r>
        <w:rPr>
          <w:rFonts w:ascii="Times New Roman" w:hAnsi="Times New Roman" w:eastAsia="Times New Roman"/>
          <w:b w:val="0"/>
          <w:sz w:val="24"/>
        </w:rPr>
        <w:t>Both manual and functional testing were performed. Sample test cases are given below.</w:t>
      </w:r>
    </w:p>
    <w:p>
      <w:pPr>
        <w:spacing w:after="160"/>
      </w:pPr>
      <w:r>
        <w:rPr>
          <w:rFonts w:ascii="Times New Roman" w:hAnsi="Times New Roman" w:eastAsia="Times New Roman"/>
          <w:b/>
          <w:sz w:val="24"/>
        </w:rPr>
        <w:t>Test Case 1: User Registration</w:t>
      </w:r>
    </w:p>
    <w:p>
      <w:pPr>
        <w:spacing w:after="160"/>
        <w:jc w:val="both"/>
      </w:pPr>
      <w:r>
        <w:rPr>
          <w:rFonts w:ascii="Times New Roman" w:hAnsi="Times New Roman" w:eastAsia="Times New Roman"/>
          <w:b w:val="0"/>
          <w:sz w:val="24"/>
        </w:rPr>
        <w:t>Input: Valid details with unique email and username → Expected: Account created, redirect to login. Result: Pass</w:t>
      </w:r>
    </w:p>
    <w:p>
      <w:pPr>
        <w:spacing w:after="160"/>
      </w:pPr>
      <w:r>
        <w:rPr>
          <w:rFonts w:ascii="Times New Roman" w:hAnsi="Times New Roman" w:eastAsia="Times New Roman"/>
          <w:b/>
          <w:sz w:val="24"/>
        </w:rPr>
        <w:t>Test Case 2: Login with wrong password</w:t>
      </w:r>
    </w:p>
    <w:p>
      <w:pPr>
        <w:spacing w:after="160"/>
        <w:jc w:val="both"/>
      </w:pPr>
      <w:r>
        <w:rPr>
          <w:rFonts w:ascii="Times New Roman" w:hAnsi="Times New Roman" w:eastAsia="Times New Roman"/>
          <w:b w:val="0"/>
          <w:sz w:val="24"/>
        </w:rPr>
        <w:t>Input: Correct email, wrong password → Expected: Error message, stay on login page. Result: Pass</w:t>
      </w:r>
    </w:p>
    <w:p>
      <w:pPr>
        <w:spacing w:after="160"/>
      </w:pPr>
      <w:r>
        <w:rPr>
          <w:rFonts w:ascii="Times New Roman" w:hAnsi="Times New Roman" w:eastAsia="Times New Roman"/>
          <w:b/>
          <w:sz w:val="24"/>
        </w:rPr>
        <w:t>Test Case 3: Landlord adds property with images</w:t>
      </w:r>
    </w:p>
    <w:p>
      <w:pPr>
        <w:spacing w:after="160"/>
        <w:jc w:val="both"/>
      </w:pPr>
      <w:r>
        <w:rPr>
          <w:rFonts w:ascii="Times New Roman" w:hAnsi="Times New Roman" w:eastAsia="Times New Roman"/>
          <w:b w:val="0"/>
          <w:sz w:val="24"/>
        </w:rPr>
        <w:t>Input: All required fields + valid image files → Expected: Property appears on dashboard and public listing. Result: Pass</w:t>
      </w:r>
    </w:p>
    <w:p>
      <w:pPr>
        <w:spacing w:after="160"/>
      </w:pPr>
      <w:r>
        <w:rPr>
          <w:rFonts w:ascii="Times New Roman" w:hAnsi="Times New Roman" w:eastAsia="Times New Roman"/>
          <w:b/>
          <w:sz w:val="24"/>
        </w:rPr>
        <w:t>Test Case 4: Tenant sends booking request</w:t>
      </w:r>
    </w:p>
    <w:p>
      <w:pPr>
        <w:spacing w:after="160"/>
        <w:jc w:val="both"/>
      </w:pPr>
      <w:r>
        <w:rPr>
          <w:rFonts w:ascii="Times New Roman" w:hAnsi="Times New Roman" w:eastAsia="Times New Roman"/>
          <w:b w:val="0"/>
          <w:sz w:val="24"/>
        </w:rPr>
        <w:t>Input: Valid dates and message → Expected: Request appears in landlord pending list. Result: Pass</w:t>
      </w:r>
    </w:p>
    <w:p>
      <w:pPr>
        <w:spacing w:after="160"/>
      </w:pPr>
      <w:r>
        <w:rPr>
          <w:rFonts w:ascii="Times New Roman" w:hAnsi="Times New Roman" w:eastAsia="Times New Roman"/>
          <w:b/>
          <w:sz w:val="24"/>
        </w:rPr>
        <w:t>Test Case 5: Landlord approves booking</w:t>
      </w:r>
    </w:p>
    <w:p>
      <w:pPr>
        <w:spacing w:after="160"/>
        <w:jc w:val="both"/>
      </w:pPr>
      <w:r>
        <w:rPr>
          <w:rFonts w:ascii="Times New Roman" w:hAnsi="Times New Roman" w:eastAsia="Times New Roman"/>
          <w:b w:val="0"/>
          <w:sz w:val="24"/>
        </w:rPr>
        <w:t>Input: Approve action → Expected: Booking status = approved, property status = rented. Result: Pass</w:t>
      </w:r>
    </w:p>
    <w:p>
      <w:pPr>
        <w:spacing w:after="160"/>
      </w:pPr>
      <w:r>
        <w:rPr>
          <w:rFonts w:ascii="Times New Roman" w:hAnsi="Times New Roman" w:eastAsia="Times New Roman"/>
          <w:b/>
          <w:sz w:val="24"/>
        </w:rPr>
        <w:t>Test Case 6: Unauthorized access</w:t>
      </w:r>
    </w:p>
    <w:p>
      <w:pPr>
        <w:spacing w:after="160"/>
        <w:jc w:val="both"/>
      </w:pPr>
      <w:r>
        <w:rPr>
          <w:rFonts w:ascii="Times New Roman" w:hAnsi="Times New Roman" w:eastAsia="Times New Roman"/>
          <w:b w:val="0"/>
          <w:sz w:val="24"/>
        </w:rPr>
        <w:t>Input: Tenant tries to access landlord add-property URL → Expected: Redirect with permission error. Result: Pass</w:t>
      </w:r>
    </w:p>
    <w:p>
      <w:r>
        <w:br w:type="page"/>
      </w:r>
    </w:p>
    <w:p>
      <w:pPr>
        <w:pStyle w:val="Heading1"/>
      </w:pPr>
      <w:r>
        <w:rPr>
          <w:rFonts w:ascii="Times New Roman" w:hAnsi="Times New Roman" w:eastAsia="Times New Roman"/>
          <w:b/>
          <w:sz w:val="32"/>
        </w:rPr>
        <w:t>CHAPTER 7: RESULTS AND DISCUSSION</w:t>
      </w:r>
    </w:p>
    <w:p>
      <w:pPr>
        <w:spacing w:after="160"/>
        <w:jc w:val="both"/>
      </w:pPr>
      <w:r>
        <w:rPr>
          <w:rFonts w:ascii="Times New Roman" w:hAnsi="Times New Roman" w:eastAsia="Times New Roman"/>
          <w:b w:val="0"/>
          <w:sz w:val="24"/>
        </w:rPr>
        <w:t>The developed system successfully meets the stated objectives. All core modules (authentication, property management, search, booking workflow and reviews) function as designed. The responsive Bootstrap interface works well on both desktop and mobile viewports.</w:t>
      </w:r>
    </w:p>
    <w:p>
      <w:pPr>
        <w:spacing w:after="160"/>
        <w:jc w:val="both"/>
      </w:pPr>
      <w:r>
        <w:rPr>
          <w:rFonts w:ascii="Times New Roman" w:hAnsi="Times New Roman" w:eastAsia="Times New Roman"/>
          <w:b w:val="0"/>
          <w:sz w:val="24"/>
        </w:rPr>
        <w:t>The use of Flask and SQLAlchemy provided a clean separation between business logic and data access. Role-based decorators kept the authorization logic centralized and readable. Image upload handling with secure filenames and a controlled upload directory worked reliably.</w:t>
      </w:r>
    </w:p>
    <w:p>
      <w:pPr>
        <w:spacing w:after="160"/>
        <w:jc w:val="both"/>
      </w:pPr>
      <w:r>
        <w:rPr>
          <w:rFonts w:ascii="Times New Roman" w:hAnsi="Times New Roman" w:eastAsia="Times New Roman"/>
          <w:b w:val="0"/>
          <w:sz w:val="24"/>
        </w:rPr>
        <w:t>Limitations observed: Payment gateway is not integrated (booking only changes status). Real-time notifications are not present. Map-based search is not implemented. These are intentional scope limitations suitable for a final-year academic project and can be addressed in future versions.</w:t>
      </w:r>
    </w:p>
    <w:p>
      <w:r>
        <w:br w:type="page"/>
      </w:r>
    </w:p>
    <w:p>
      <w:pPr>
        <w:pStyle w:val="Heading1"/>
      </w:pPr>
      <w:r>
        <w:rPr>
          <w:rFonts w:ascii="Times New Roman" w:hAnsi="Times New Roman" w:eastAsia="Times New Roman"/>
          <w:b/>
          <w:sz w:val="32"/>
        </w:rPr>
        <w:t>CHAPTER 8: CONCLUSION AND FUTURE SCOPE</w:t>
      </w:r>
    </w:p>
    <w:p>
      <w:pPr>
        <w:pStyle w:val="Heading2"/>
      </w:pPr>
      <w:r>
        <w:rPr>
          <w:rFonts w:ascii="Times New Roman" w:hAnsi="Times New Roman" w:eastAsia="Times New Roman"/>
          <w:b/>
          <w:sz w:val="28"/>
        </w:rPr>
        <w:t>8.1 Conclusion</w:t>
      </w:r>
    </w:p>
    <w:p>
      <w:pPr>
        <w:spacing w:after="160"/>
        <w:jc w:val="both"/>
      </w:pPr>
      <w:r>
        <w:rPr>
          <w:rFonts w:ascii="Times New Roman" w:hAnsi="Times New Roman" w:eastAsia="Times New Roman"/>
          <w:b w:val="0"/>
          <w:sz w:val="24"/>
        </w:rPr>
        <w:t>The project “Design and Development of an Online Rental and Property Listing Management System” has been successfully completed using Python Flask and MySQL. The system provides a practical solution for connecting landlords and tenants through a modern web interface with essential features of listing, searching, booking and reviewing properties. The modular design and clear role separation make the application maintainable and extensible.</w:t>
      </w:r>
    </w:p>
    <w:p>
      <w:pPr>
        <w:pStyle w:val="Heading2"/>
      </w:pPr>
      <w:r>
        <w:rPr>
          <w:rFonts w:ascii="Times New Roman" w:hAnsi="Times New Roman" w:eastAsia="Times New Roman"/>
          <w:b/>
          <w:sz w:val="28"/>
        </w:rPr>
        <w:t>8.2 Future Scope</w:t>
      </w:r>
    </w:p>
    <w:p>
      <w:pPr>
        <w:pStyle w:val="ListBullet"/>
      </w:pPr>
      <w:r>
        <w:rPr>
          <w:rFonts w:ascii="Times New Roman" w:hAnsi="Times New Roman" w:eastAsia="Times New Roman"/>
          <w:b w:val="0"/>
          <w:sz w:val="24"/>
        </w:rPr>
        <w:t>Integration of payment gateways (Razorpay / Stripe) for security deposits or rent collection</w:t>
      </w:r>
    </w:p>
    <w:p>
      <w:pPr>
        <w:pStyle w:val="ListBullet"/>
      </w:pPr>
      <w:r>
        <w:rPr>
          <w:rFonts w:ascii="Times New Roman" w:hAnsi="Times New Roman" w:eastAsia="Times New Roman"/>
          <w:b w:val="0"/>
          <w:sz w:val="24"/>
        </w:rPr>
        <w:t>Real-time chat or messaging between tenant and landlord</w:t>
      </w:r>
    </w:p>
    <w:p>
      <w:pPr>
        <w:pStyle w:val="ListBullet"/>
      </w:pPr>
      <w:r>
        <w:rPr>
          <w:rFonts w:ascii="Times New Roman" w:hAnsi="Times New Roman" w:eastAsia="Times New Roman"/>
          <w:b w:val="0"/>
          <w:sz w:val="24"/>
        </w:rPr>
        <w:t>Map view and location-based search using Google Maps / Leaflet</w:t>
      </w:r>
    </w:p>
    <w:p>
      <w:pPr>
        <w:pStyle w:val="ListBullet"/>
      </w:pPr>
      <w:r>
        <w:rPr>
          <w:rFonts w:ascii="Times New Roman" w:hAnsi="Times New Roman" w:eastAsia="Times New Roman"/>
          <w:b w:val="0"/>
          <w:sz w:val="24"/>
        </w:rPr>
        <w:t>Email and SMS notifications for booking status changes</w:t>
      </w:r>
    </w:p>
    <w:p>
      <w:pPr>
        <w:pStyle w:val="ListBullet"/>
      </w:pPr>
      <w:r>
        <w:rPr>
          <w:rFonts w:ascii="Times New Roman" w:hAnsi="Times New Roman" w:eastAsia="Times New Roman"/>
          <w:b w:val="0"/>
          <w:sz w:val="24"/>
        </w:rPr>
        <w:t>Advanced analytics dashboard for landlords and admin</w:t>
      </w:r>
    </w:p>
    <w:p>
      <w:pPr>
        <w:pStyle w:val="ListBullet"/>
      </w:pPr>
      <w:r>
        <w:rPr>
          <w:rFonts w:ascii="Times New Roman" w:hAnsi="Times New Roman" w:eastAsia="Times New Roman"/>
          <w:b w:val="0"/>
          <w:sz w:val="24"/>
        </w:rPr>
        <w:t>Mobile application (React Native / Flutter) consuming a REST API version of the backend</w:t>
      </w:r>
    </w:p>
    <w:p>
      <w:pPr>
        <w:pStyle w:val="ListBullet"/>
      </w:pPr>
      <w:r>
        <w:rPr>
          <w:rFonts w:ascii="Times New Roman" w:hAnsi="Times New Roman" w:eastAsia="Times New Roman"/>
          <w:b w:val="0"/>
          <w:sz w:val="24"/>
        </w:rPr>
        <w:t>Document verification for landlords and properties</w:t>
      </w:r>
    </w:p>
    <w:p>
      <w:pPr>
        <w:pStyle w:val="ListBullet"/>
      </w:pPr>
      <w:r>
        <w:rPr>
          <w:rFonts w:ascii="Times New Roman" w:hAnsi="Times New Roman" w:eastAsia="Times New Roman"/>
          <w:b w:val="0"/>
          <w:sz w:val="24"/>
        </w:rPr>
        <w:t>Wishlist / favourites feature for tenants</w:t>
      </w:r>
    </w:p>
    <w:p>
      <w:r>
        <w:br w:type="page"/>
      </w:r>
    </w:p>
    <w:p>
      <w:pPr>
        <w:pStyle w:val="Heading1"/>
      </w:pPr>
      <w:r>
        <w:rPr>
          <w:rFonts w:ascii="Times New Roman" w:hAnsi="Times New Roman" w:eastAsia="Times New Roman"/>
          <w:b/>
          <w:sz w:val="32"/>
        </w:rPr>
        <w:t>REFERENCES</w:t>
      </w:r>
    </w:p>
    <w:p>
      <w:pPr>
        <w:pStyle w:val="ListNumber"/>
      </w:pPr>
      <w:r>
        <w:rPr>
          <w:rFonts w:ascii="Times New Roman" w:hAnsi="Times New Roman" w:eastAsia="Times New Roman"/>
          <w:b w:val="0"/>
          <w:sz w:val="24"/>
        </w:rPr>
        <w:t>Flask Documentation – https://flask.palletsprojects.com/</w:t>
      </w:r>
    </w:p>
    <w:p>
      <w:pPr>
        <w:pStyle w:val="ListNumber"/>
      </w:pPr>
      <w:r>
        <w:rPr>
          <w:rFonts w:ascii="Times New Roman" w:hAnsi="Times New Roman" w:eastAsia="Times New Roman"/>
          <w:b w:val="0"/>
          <w:sz w:val="24"/>
        </w:rPr>
        <w:t>SQLAlchemy Documentation – https://www.sqlalchemy.org/</w:t>
      </w:r>
    </w:p>
    <w:p>
      <w:pPr>
        <w:pStyle w:val="ListNumber"/>
      </w:pPr>
      <w:r>
        <w:rPr>
          <w:rFonts w:ascii="Times New Roman" w:hAnsi="Times New Roman" w:eastAsia="Times New Roman"/>
          <w:b w:val="0"/>
          <w:sz w:val="24"/>
        </w:rPr>
        <w:t>Flask-Login – https://flask-login.readthedocs.io/</w:t>
      </w:r>
    </w:p>
    <w:p>
      <w:pPr>
        <w:pStyle w:val="ListNumber"/>
      </w:pPr>
      <w:r>
        <w:rPr>
          <w:rFonts w:ascii="Times New Roman" w:hAnsi="Times New Roman" w:eastAsia="Times New Roman"/>
          <w:b w:val="0"/>
          <w:sz w:val="24"/>
        </w:rPr>
        <w:t>Bootstrap 5 Documentation – https://getbootstrap.com/docs/5.3/</w:t>
      </w:r>
    </w:p>
    <w:p>
      <w:pPr>
        <w:pStyle w:val="ListNumber"/>
      </w:pPr>
      <w:r>
        <w:rPr>
          <w:rFonts w:ascii="Times New Roman" w:hAnsi="Times New Roman" w:eastAsia="Times New Roman"/>
          <w:b w:val="0"/>
          <w:sz w:val="24"/>
        </w:rPr>
        <w:t>MySQL Documentation – https://dev.mysql.com/doc/</w:t>
      </w:r>
    </w:p>
    <w:p>
      <w:pPr>
        <w:pStyle w:val="ListNumber"/>
      </w:pPr>
      <w:r>
        <w:rPr>
          <w:rFonts w:ascii="Times New Roman" w:hAnsi="Times New Roman" w:eastAsia="Times New Roman"/>
          <w:b w:val="0"/>
          <w:sz w:val="24"/>
        </w:rPr>
        <w:t>WTForms Documentation – https://wtforms.readthedocs.io/</w:t>
      </w:r>
    </w:p>
    <w:p>
      <w:pPr>
        <w:pStyle w:val="ListNumber"/>
      </w:pPr>
      <w:r>
        <w:rPr>
          <w:rFonts w:ascii="Times New Roman" w:hAnsi="Times New Roman" w:eastAsia="Times New Roman"/>
          <w:b w:val="0"/>
          <w:sz w:val="24"/>
        </w:rPr>
        <w:t>Python Software Foundation – https://www.python.org/</w:t>
      </w:r>
    </w:p>
    <w:p>
      <w:pPr>
        <w:pStyle w:val="ListNumber"/>
      </w:pPr>
      <w:r>
        <w:rPr>
          <w:rFonts w:ascii="Times New Roman" w:hAnsi="Times New Roman" w:eastAsia="Times New Roman"/>
          <w:b w:val="0"/>
          <w:sz w:val="24"/>
        </w:rPr>
        <w:t>Somerville, I. – Software Engineering, 10th Edition, Pearson</w:t>
      </w:r>
    </w:p>
    <w:p>
      <w:pPr>
        <w:pStyle w:val="ListNumber"/>
      </w:pPr>
      <w:r>
        <w:rPr>
          <w:rFonts w:ascii="Times New Roman" w:hAnsi="Times New Roman" w:eastAsia="Times New Roman"/>
          <w:b w:val="0"/>
          <w:sz w:val="24"/>
        </w:rPr>
        <w:t>Pressman, R. S. – Software Engineering: A Practitioner’s Approach</w:t>
      </w:r>
    </w:p>
    <w:p>
      <w:r>
        <w:br w:type="page"/>
      </w:r>
    </w:p>
    <w:p>
      <w:pPr>
        <w:pStyle w:val="Heading1"/>
      </w:pPr>
      <w:r>
        <w:rPr>
          <w:rFonts w:ascii="Times New Roman" w:hAnsi="Times New Roman" w:eastAsia="Times New Roman"/>
          <w:b/>
          <w:sz w:val="32"/>
        </w:rPr>
        <w:t>APPENDIX A: INSTALLATION GUIDE</w:t>
      </w:r>
    </w:p>
    <w:p>
      <w:pPr>
        <w:spacing w:after="160"/>
        <w:jc w:val="both"/>
      </w:pPr>
      <w:r>
        <w:rPr>
          <w:rFonts w:ascii="Times New Roman" w:hAnsi="Times New Roman" w:eastAsia="Times New Roman"/>
          <w:b w:val="0"/>
          <w:sz w:val="24"/>
        </w:rPr>
        <w:t>1. Install Python 3.10 or higher.</w:t>
      </w:r>
    </w:p>
    <w:p>
      <w:pPr>
        <w:spacing w:after="160"/>
        <w:jc w:val="both"/>
      </w:pPr>
      <w:r>
        <w:rPr>
          <w:rFonts w:ascii="Times New Roman" w:hAnsi="Times New Roman" w:eastAsia="Times New Roman"/>
          <w:b w:val="0"/>
          <w:sz w:val="24"/>
        </w:rPr>
        <w:t>2. Install MySQL Server and create database: CREATE DATABASE rentease_db;</w:t>
      </w:r>
    </w:p>
    <w:p>
      <w:pPr>
        <w:spacing w:after="160"/>
        <w:jc w:val="both"/>
      </w:pPr>
      <w:r>
        <w:rPr>
          <w:rFonts w:ascii="Times New Roman" w:hAnsi="Times New Roman" w:eastAsia="Times New Roman"/>
          <w:b w:val="0"/>
          <w:sz w:val="24"/>
        </w:rPr>
        <w:t>3. Clone/extract the project and create a virtual environment.</w:t>
      </w:r>
    </w:p>
    <w:p>
      <w:pPr>
        <w:spacing w:after="160"/>
        <w:jc w:val="both"/>
      </w:pPr>
      <w:r>
        <w:rPr>
          <w:rFonts w:ascii="Times New Roman" w:hAnsi="Times New Roman" w:eastAsia="Times New Roman"/>
          <w:b w:val="0"/>
          <w:sz w:val="24"/>
        </w:rPr>
        <w:t>4. pip install -r requirements.txt</w:t>
      </w:r>
    </w:p>
    <w:p>
      <w:pPr>
        <w:spacing w:after="160"/>
        <w:jc w:val="both"/>
      </w:pPr>
      <w:r>
        <w:rPr>
          <w:rFonts w:ascii="Times New Roman" w:hAnsi="Times New Roman" w:eastAsia="Times New Roman"/>
          <w:b w:val="0"/>
          <w:sz w:val="24"/>
        </w:rPr>
        <w:t>5. Copy .env.example to .env and set MySQL credentials.</w:t>
      </w:r>
    </w:p>
    <w:p>
      <w:pPr>
        <w:spacing w:after="160"/>
        <w:jc w:val="both"/>
      </w:pPr>
      <w:r>
        <w:rPr>
          <w:rFonts w:ascii="Times New Roman" w:hAnsi="Times New Roman" w:eastAsia="Times New Roman"/>
          <w:b w:val="0"/>
          <w:sz w:val="24"/>
        </w:rPr>
        <w:t>6. In config.py ensure the MySQL URI is active (or use the provided SQLite for quick demo).</w:t>
      </w:r>
    </w:p>
    <w:p>
      <w:pPr>
        <w:spacing w:after="160"/>
        <w:jc w:val="both"/>
      </w:pPr>
      <w:r>
        <w:rPr>
          <w:rFonts w:ascii="Times New Roman" w:hAnsi="Times New Roman" w:eastAsia="Times New Roman"/>
          <w:b w:val="0"/>
          <w:sz w:val="24"/>
        </w:rPr>
        <w:t>7. Run: python app.py</w:t>
      </w:r>
    </w:p>
    <w:p>
      <w:pPr>
        <w:spacing w:after="160"/>
        <w:jc w:val="both"/>
      </w:pPr>
      <w:r>
        <w:rPr>
          <w:rFonts w:ascii="Times New Roman" w:hAnsi="Times New Roman" w:eastAsia="Times New Roman"/>
          <w:b w:val="0"/>
          <w:sz w:val="24"/>
        </w:rPr>
        <w:t>8. Open http://127.0.0.1:5000</w:t>
      </w:r>
    </w:p>
    <w:p>
      <w:pPr>
        <w:spacing w:after="160"/>
        <w:jc w:val="both"/>
      </w:pPr>
      <w:r>
        <w:rPr>
          <w:rFonts w:ascii="Times New Roman" w:hAnsi="Times New Roman" w:eastAsia="Times New Roman"/>
          <w:b/>
          <w:sz w:val="24"/>
        </w:rPr>
        <w:t>Default Admin: admin@rentease.com / admin123</w:t>
      </w:r>
    </w:p>
    <w:p>
      <w:pPr>
        <w:pStyle w:val="Heading1"/>
      </w:pPr>
      <w:r>
        <w:rPr>
          <w:rFonts w:ascii="Times New Roman" w:hAnsi="Times New Roman" w:eastAsia="Times New Roman"/>
          <w:b/>
          <w:sz w:val="32"/>
        </w:rPr>
        <w:t>APPENDIX B: DEFAULT CREDENTIALS &amp; DEMO FLOW</w:t>
      </w:r>
    </w:p>
    <w:p>
      <w:pPr>
        <w:spacing w:after="160"/>
        <w:jc w:val="both"/>
      </w:pPr>
      <w:r>
        <w:rPr>
          <w:rFonts w:ascii="Times New Roman" w:hAnsi="Times New Roman" w:eastAsia="Times New Roman"/>
          <w:b w:val="0"/>
          <w:sz w:val="24"/>
        </w:rPr>
        <w:t>1. Login as Admin and explore the dashboard.</w:t>
      </w:r>
    </w:p>
    <w:p>
      <w:pPr>
        <w:spacing w:after="160"/>
        <w:jc w:val="both"/>
      </w:pPr>
      <w:r>
        <w:rPr>
          <w:rFonts w:ascii="Times New Roman" w:hAnsi="Times New Roman" w:eastAsia="Times New Roman"/>
          <w:b w:val="0"/>
          <w:sz w:val="24"/>
        </w:rPr>
        <w:t>2. Register a new Landlord account and add 2–3 sample properties with images.</w:t>
      </w:r>
    </w:p>
    <w:p>
      <w:pPr>
        <w:spacing w:after="160"/>
        <w:jc w:val="both"/>
      </w:pPr>
      <w:r>
        <w:rPr>
          <w:rFonts w:ascii="Times New Roman" w:hAnsi="Times New Roman" w:eastAsia="Times New Roman"/>
          <w:b w:val="0"/>
          <w:sz w:val="24"/>
        </w:rPr>
        <w:t>3. Register a Tenant account, search properties and send a booking request.</w:t>
      </w:r>
    </w:p>
    <w:p>
      <w:pPr>
        <w:spacing w:after="160"/>
        <w:jc w:val="both"/>
      </w:pPr>
      <w:r>
        <w:rPr>
          <w:rFonts w:ascii="Times New Roman" w:hAnsi="Times New Roman" w:eastAsia="Times New Roman"/>
          <w:b w:val="0"/>
          <w:sz w:val="24"/>
        </w:rPr>
        <w:t>4. Login back as Landlord and approve the request.</w:t>
      </w:r>
    </w:p>
    <w:p>
      <w:pPr>
        <w:spacing w:after="160"/>
        <w:jc w:val="both"/>
      </w:pPr>
      <w:r>
        <w:rPr>
          <w:rFonts w:ascii="Times New Roman" w:hAnsi="Times New Roman" w:eastAsia="Times New Roman"/>
          <w:b w:val="0"/>
          <w:sz w:val="24"/>
        </w:rPr>
        <w:t>5. As Tenant, submit a review for the property.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